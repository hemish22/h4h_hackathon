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Explainable Multimodal Mental-Health Screening</w:t>
      </w:r>
    </w:p>
    <w:p>
      <w:pPr>
        <w:jc w:val="center"/>
      </w:pPr>
      <w:r>
        <w:rPr>
          <w:sz w:val="26"/>
        </w:rPr>
        <w:t>Source Code — Hack4Hackathon submission</w:t>
      </w:r>
    </w:p>
    <w:p>
      <w:pPr>
        <w:jc w:val="center"/>
      </w:pPr>
      <w:r>
        <w:rPr>
          <w:sz w:val="22"/>
        </w:rPr>
        <w:t>GitHub: https://github.com/hemish22/h4h_hackathon</w:t>
        <w:br/>
        <w:t>Generated 2026-08-13</w:t>
      </w:r>
    </w:p>
    <w:p/>
    <w:p>
      <w:pPr>
        <w:pStyle w:val="Heading1"/>
      </w:pPr>
      <w:r>
        <w:t>Contents</w:t>
      </w:r>
    </w:p>
    <w:p>
      <w:pPr>
        <w:pStyle w:val="ListBullet"/>
      </w:pPr>
      <w:r>
        <w:t>Project overview</w:t>
      </w:r>
    </w:p>
    <w:p>
      <w:pPr>
        <w:pStyle w:val="ListBullet2"/>
      </w:pPr>
      <w:r>
        <w:t>README.md</w:t>
      </w:r>
    </w:p>
    <w:p>
      <w:pPr>
        <w:pStyle w:val="ListBullet"/>
      </w:pPr>
      <w:r>
        <w:t>Dependencies</w:t>
      </w:r>
    </w:p>
    <w:p>
      <w:pPr>
        <w:pStyle w:val="ListBullet2"/>
      </w:pPr>
      <w:r>
        <w:t>requirements.txt</w:t>
      </w:r>
    </w:p>
    <w:p>
      <w:pPr>
        <w:pStyle w:val="ListBullet2"/>
      </w:pPr>
      <w:r>
        <w:t>packages.txt</w:t>
      </w:r>
    </w:p>
    <w:p>
      <w:pPr>
        <w:pStyle w:val="ListBullet"/>
      </w:pPr>
      <w:r>
        <w:t>Core library (src/)</w:t>
      </w:r>
    </w:p>
    <w:p>
      <w:pPr>
        <w:pStyle w:val="ListBullet2"/>
      </w:pPr>
      <w:r>
        <w:t>src/config.py</w:t>
      </w:r>
    </w:p>
    <w:p>
      <w:pPr>
        <w:pStyle w:val="ListBullet2"/>
      </w:pPr>
      <w:r>
        <w:t>src/data_utils.py</w:t>
      </w:r>
    </w:p>
    <w:p>
      <w:pPr>
        <w:pStyle w:val="ListBullet2"/>
      </w:pPr>
      <w:r>
        <w:t>src/audit.py</w:t>
      </w:r>
    </w:p>
    <w:p>
      <w:pPr>
        <w:pStyle w:val="ListBullet2"/>
      </w:pPr>
      <w:r>
        <w:t>src/splits.py</w:t>
      </w:r>
    </w:p>
    <w:p>
      <w:pPr>
        <w:pStyle w:val="ListBullet2"/>
      </w:pPr>
      <w:r>
        <w:t>src/match_features.py</w:t>
      </w:r>
    </w:p>
    <w:p>
      <w:pPr>
        <w:pStyle w:val="ListBullet2"/>
      </w:pPr>
      <w:r>
        <w:t>src/build_manifest.py</w:t>
      </w:r>
    </w:p>
    <w:p>
      <w:pPr>
        <w:pStyle w:val="ListBullet2"/>
      </w:pPr>
      <w:r>
        <w:t>src/datasets.py</w:t>
      </w:r>
    </w:p>
    <w:p>
      <w:pPr>
        <w:pStyle w:val="ListBullet2"/>
      </w:pPr>
      <w:r>
        <w:t>src/encoders.py</w:t>
      </w:r>
    </w:p>
    <w:p>
      <w:pPr>
        <w:pStyle w:val="ListBullet2"/>
      </w:pPr>
      <w:r>
        <w:t>src/losses.py</w:t>
      </w:r>
    </w:p>
    <w:p>
      <w:pPr>
        <w:pStyle w:val="ListBullet2"/>
      </w:pPr>
      <w:r>
        <w:t>src/fusion.py</w:t>
      </w:r>
    </w:p>
    <w:p>
      <w:pPr>
        <w:pStyle w:val="ListBullet2"/>
      </w:pPr>
      <w:r>
        <w:t>src/decision_fusion.py</w:t>
      </w:r>
    </w:p>
    <w:p>
      <w:pPr>
        <w:pStyle w:val="ListBullet2"/>
      </w:pPr>
      <w:r>
        <w:t>src/train.py</w:t>
      </w:r>
    </w:p>
    <w:p>
      <w:pPr>
        <w:pStyle w:val="ListBullet2"/>
      </w:pPr>
      <w:r>
        <w:t>src/evaluate.py</w:t>
      </w:r>
    </w:p>
    <w:p>
      <w:pPr>
        <w:pStyle w:val="ListBullet2"/>
      </w:pPr>
      <w:r>
        <w:t>src/uncertainty.py</w:t>
      </w:r>
    </w:p>
    <w:p>
      <w:pPr>
        <w:pStyle w:val="ListBullet2"/>
      </w:pPr>
      <w:r>
        <w:t>src/explain.py</w:t>
      </w:r>
    </w:p>
    <w:p>
      <w:pPr>
        <w:pStyle w:val="ListBullet2"/>
      </w:pPr>
      <w:r>
        <w:t>src/run_explain.py</w:t>
      </w:r>
    </w:p>
    <w:p>
      <w:pPr>
        <w:pStyle w:val="ListBullet2"/>
      </w:pPr>
      <w:r>
        <w:t>src/run_shap.py</w:t>
      </w:r>
    </w:p>
    <w:p>
      <w:pPr>
        <w:pStyle w:val="ListBullet2"/>
      </w:pPr>
      <w:r>
        <w:t>src/eval_extras.py</w:t>
      </w:r>
    </w:p>
    <w:p>
      <w:pPr>
        <w:pStyle w:val="ListBullet2"/>
      </w:pPr>
      <w:r>
        <w:t>src/make_report.py</w:t>
      </w:r>
    </w:p>
    <w:p>
      <w:pPr>
        <w:pStyle w:val="ListBullet"/>
      </w:pPr>
      <w:r>
        <w:t>Prototype (Streamlit app)</w:t>
      </w:r>
    </w:p>
    <w:p>
      <w:pPr>
        <w:pStyle w:val="ListBullet2"/>
      </w:pPr>
      <w:r>
        <w:t>app/streamlit_app.py</w:t>
      </w:r>
    </w:p>
    <w:p>
      <w:pPr>
        <w:pStyle w:val="ListBullet"/>
      </w:pPr>
      <w:r>
        <w:t>Tests</w:t>
      </w:r>
    </w:p>
    <w:p>
      <w:pPr>
        <w:pStyle w:val="ListBullet2"/>
      </w:pPr>
      <w:r>
        <w:t>tests/test_smoke.py</w:t>
      </w:r>
    </w:p>
    <w:p>
      <w:pPr>
        <w:pStyle w:val="ListBullet"/>
      </w:pPr>
      <w:r>
        <w:t>Configs</w:t>
      </w:r>
    </w:p>
    <w:p>
      <w:pPr>
        <w:pStyle w:val="ListBullet2"/>
      </w:pPr>
      <w:r>
        <w:t>configs/baseline.yaml</w:t>
      </w:r>
    </w:p>
    <w:p>
      <w:pPr>
        <w:pStyle w:val="ListBullet2"/>
      </w:pPr>
      <w:r>
        <w:t>configs/final.yaml</w:t>
      </w:r>
    </w:p>
    <w:p>
      <w:pPr>
        <w:pStyle w:val="ListBullet2"/>
      </w:pPr>
      <w:r>
        <w:t>configs/matched.yaml</w:t>
      </w:r>
    </w:p>
    <w:p>
      <w:pPr>
        <w:pStyle w:val="ListBullet2"/>
      </w:pPr>
      <w:r>
        <w:t>configs/random.yaml</w:t>
      </w:r>
    </w:p>
    <w:p>
      <w:pPr>
        <w:pStyle w:val="ListBullet2"/>
      </w:pPr>
      <w:r>
        <w:t>configs/smoke.yaml</w:t>
      </w:r>
    </w:p>
    <w:p>
      <w:pPr>
        <w:pStyle w:val="ListBullet"/>
      </w:pPr>
      <w:r>
        <w:t>Scripts</w:t>
      </w:r>
    </w:p>
    <w:p>
      <w:pPr>
        <w:pStyle w:val="ListBullet2"/>
      </w:pPr>
      <w:r>
        <w:t>scripts/make_diagrams.py</w:t>
      </w:r>
    </w:p>
    <w:p>
      <w:pPr>
        <w:pStyle w:val="ListBullet2"/>
      </w:pPr>
      <w:r>
        <w:t>scripts/make_ppt.py</w:t>
      </w:r>
    </w:p>
    <w:p>
      <w:pPr>
        <w:pStyle w:val="ListBullet2"/>
      </w:pPr>
      <w:r>
        <w:t>scripts/fetch_dataset.sh</w:t>
      </w:r>
    </w:p>
    <w:p>
      <w:pPr>
        <w:pStyle w:val="ListBullet2"/>
      </w:pPr>
      <w:r>
        <w:t>scripts/gpu_bootstrap.sh</w:t>
      </w:r>
    </w:p>
    <w:p>
      <w:pPr>
        <w:pStyle w:val="ListBullet2"/>
      </w:pPr>
      <w:r>
        <w:t>scripts/push_dataset.sh</w:t>
      </w:r>
    </w:p>
    <w:p>
      <w:pPr>
        <w:pStyle w:val="ListBullet2"/>
      </w:pPr>
      <w:r>
        <w:t>scripts/gpu_bootstrap.ps1</w:t>
      </w:r>
    </w:p>
    <w:p>
      <w:r>
        <w:br w:type="page"/>
      </w:r>
    </w:p>
    <w:p>
      <w:pPr>
        <w:pStyle w:val="Heading2"/>
      </w:pPr>
      <w:r>
        <w:t>README.md</w:t>
      </w:r>
    </w:p>
    <w:p>
      <w:r>
        <w:rPr>
          <w:i/>
        </w:rPr>
        <w:t>Markdown · Project overview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Multimodal Mental-Health Screening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Face image + speech clip + 18 tabular features → 4-class stress triage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(Healthy / Mild / Moderate / Severe) + 3 severity scores (Depression, Anxiety,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Stress), with per-modality confidence, disagreement (concordance) detection, and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 plain-language clinical report card.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&gt; **Framing:** a *screening* tool that flags people who may benefit from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&gt; professional assessment. **Not a diagnostic instrument.**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Built for the hackathon per `hackathon_master_plan_v2.md`.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**Presentation:** [`Hack4hackathon_presentation.pptx`](Hack4hackathon_presentation.pptx) (17 slides).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**Live demo:** run locally (below) or deploy to Streamlit Cloud (see Deploy section).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## The core idea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Three datasets, **zero shared participants** (RAVDESS speech, FER2013 faces, 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4000-row behavioural/physiological CSV). Instead of pairing rows randomly within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 stress class, we **match participants in measured-feature space**: the CSV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already contains audio-derived columns (`MFCC_Mean`, `Pitch_Mean`,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`Speech_Rate = 6/duration`, …) and a face-derived `Facial_Emotion_Variance`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(HOG). We compute those same quantities from the raw wavs/images and do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nearest-neighbour matching within class → `manifest_matched.csv`. We build 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`manifest_random.csv` too and run the **identical** model on both to prove the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matching helps.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Key findings surfaced by the audit (`reports/data_audit.md`):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- **Cross-modal mapping conflict**: `angry` and `disgust` map to *opposite*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stress levels in the audio vs image committee tables — confined to the two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highest classes, an exact inversion. Flagged per-row (`mapping_conflict`) and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segmented out of the concordance analysis.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- **CSV is heavily skewed** (Severe ≈ 3%) and its 18 features are near-zero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correlated with the targets — reported honestly, drives the class-weighting /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asymmetric-cost choices.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## Quickstart (clone and run the demo)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Trained models + scaler are committed, so you only need deps + the raw dataset: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```bash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git clone https://github.com/hemish22/h4h_hackathon.git &amp;&amp; cd h4h_hackathon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-m venv .venv &amp;&amp; source .venv/bin/activate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pip install -r requirements.txt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bash scripts/fetch_dataset.sh            # downloads ~476MB dataset from the release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streamlit run app/streamlit_app.py       # demo works: 4 one-click participants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```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On Windows the librosa/torch audio path can hard-crash — use Linux/Colab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(`notebooks/colab_train.ipynb`) for anything that touches audio.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## Deploy (Streamlit Community Cloud — free)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The app runs **without** the 476MB dataset: the CSV and the 4 demo participants'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media are bundled in `demo_assets/` (2MB), and the trained model ships in git.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1. Push to GitHub (done).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2. Go to https://share.streamlit.io → New app → pick this repo, branch `main`,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main file `app/streamlit_app.py`.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3. Deploy. `packages.txt` (libsndfile/ffmpeg) + `requirements.txt` are picked up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automatically.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The 4 one-click demos + manual upload/webcam/mic all work on the deployed app.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(The full dataset is only needed to retrain or re-run the audit — not to demo.)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## What's in the repo vs fetched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In git | Fetched separately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|---|---|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all code, configs, notebook | raw `dataset/` → `scripts/fetch_dataset.sh` (release `data-v1`)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manifests, splits, match CSVs | —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trained models (`artifacts/*.pt`), scaler, lgbm | —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results/metrics, figures, demo participants | —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Dataset layout after fetch: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```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dataset/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├── Audios/Actor_01 .. Actor_24/*.wav      # 1440 RAVDESS clips (03-01-* audio-only speech)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├── Extracted_images/{Angry,Disgust,...}/  # 28,709 FER2013 48x48 grayscale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└── mental_health_multimodal.csv           # 4000 x 22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```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## Pipeline (run in order)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```bash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-m src.audit                 # reports/data_audit.md (counts, conflict, sanity)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-m src.splits                # frozen splits (audio speaker-independent!)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-m src.match_features        # data/{audio,image}_match.csv  (SLOW: librosa pyin + HOG)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-m src.build_manifest        # data/manifest_{random,matched}.csv (+ conflict flag)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-m src.baseline              # LightGBM tabular safety baseline + SHAP model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-m src.train --config configs/final.yaml   # joint gated-fusion multi-task model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streamlit run app/streamlit_app.py  # live demo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```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Smoke test (no dataset / no librosa needed):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```bash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-m tests.test_smoke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```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## Ablation table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One config flag toggles each row (`configs/*.yaml`):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# | Model | Pairing in training | config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|---|---|---|---|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1 | Tabular only (LightGBM) | n/a | `src.baseline`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3–4 | Audio / Image only (aux heads) | none | read from any trained model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5–6 | Decision-level fusion (uniform / tuned) | **none** | `src.decision_fusion`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7 | Concat/gated fusion, random pairing | random | `configs/random.yaml`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8 | Concat/gated fusion, matched pairing | matched | `configs/matched.yaml`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10 | + ordinal loss + modality dropout (final) | matched | `configs/final.yaml`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Report each row on the **`clean` (non-conflict)** test subset as headline, with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all-rows numbers alongside.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## Module map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File | Role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|---|---|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`src/config.py` | paths, label maps, mapping tables, conflict definition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`src/audit.py` | Part 1 data audit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`src/splits.py` | frozen splits (speaker-independent audio)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`src/match_features.py` | audio/HOG matching-space features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`src/build_manifest.py` | greedy NN matching, capacity caps, conflict flag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`src/datasets.py` | manifest-only dataset, log-mel + augmentation, scaler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`src/encoders.py` | AudioCNN, FaceCNN (7-class head), TabularMLP, DummyEncoder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`src/fusion.py` | GatedFusion + MultiTaskModel (aux heads, modality dropout)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`src/losses.py` | ordinal-aware CE + joint multi-task loss + class weights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`src/decision_fusion.py` | no-pairing decision-level baseline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`src/train.py` | config-driven training loop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`src/evaluate.py` | every required metric + QWK/NRMSE extras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`src/uncertainty.py` | MC-dropout + concordance + routing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`src/explain.py` | report card, counterfactuals, SHAP, Grad-CAM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| `app/streamlit_app.py` | prototype with graceful degradation |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## Team / task assignment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See GitHub Issues. Roles per plan Part 8: A-Audio, B-Vision, C-Fusion,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D-Eval&amp;product.</w:t>
      </w:r>
    </w:p>
    <w:p>
      <w:r>
        <w:br w:type="page"/>
      </w:r>
    </w:p>
    <w:p>
      <w:pPr>
        <w:pStyle w:val="Heading2"/>
      </w:pPr>
      <w:r>
        <w:t>requirements.txt</w:t>
      </w:r>
    </w:p>
    <w:p>
      <w:r>
        <w:rPr>
          <w:i/>
        </w:rPr>
        <w:t>Text · Dependencies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numpy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pandas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scipy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scikit-learn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torch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librosa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soundfile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scikit-image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Pillow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lightgbm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shap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matplotlib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seaborn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streamlit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pyyaml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joblib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tabulate</w:t>
      </w:r>
    </w:p>
    <w:p>
      <w:r>
        <w:br w:type="page"/>
      </w:r>
    </w:p>
    <w:p>
      <w:pPr>
        <w:pStyle w:val="Heading2"/>
      </w:pPr>
      <w:r>
        <w:t>packages.txt</w:t>
      </w:r>
    </w:p>
    <w:p>
      <w:r>
        <w:rPr>
          <w:i/>
        </w:rPr>
        <w:t>Text · Dependencies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libsndfile1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ffmpeg</w:t>
      </w:r>
    </w:p>
    <w:p>
      <w:r>
        <w:br w:type="page"/>
      </w:r>
    </w:p>
    <w:p>
      <w:pPr>
        <w:pStyle w:val="Heading2"/>
      </w:pPr>
      <w:r>
        <w:t>src/config.py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"""Central config: paths, label maps, feature lists, mapping-conflict definition.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Single source of truth. Every other module imports from here so the mapping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tables, feature columns, and stress-class ordering are defined exactly once.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paths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ROOT = os.path.dirname(os.path.dirname(os.path.abspath(__file__)))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DATASET_DIR = os.path.join(ROOT, "dataset")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AUDIO_DIR = os.path.join(DATASET_DIR, "Audios")            # Actor_01 .. Actor_24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IMAGE_DIR = os.path.join(DATASET_DIR, "Extracted_images")  # 7 emotion folders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CSV_PATH = os.path.join(DATASET_DIR, "mental_health_multimodal.csv")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SPLITS_DIR = os.path.join(ROOT, "splits")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DATA_DIR = os.path.join(ROOT, "data")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REPORTS_DIR = os.path.join(ROOT, "reports")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RESULTS_DIR = os.path.join(ROOT, "results")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FIGURES_DIR = os.path.join(ROOT, "figures")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ARTIFACTS_DIR = os.path.join(ROOT, "artifacts")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for _d in (SPLITS_DIR, DATA_DIR, REPORTS_DIR, RESULTS_DIR, FIGURES_DIR, ARTIFACTS_DIR):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os.makedirs(_d, exist_ok=True)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classes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Ordered scale — index IS the ordinal level. Never reorder.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STRESS_CLASSES = ["Healthy", "Mild_Stress", "Moderate_Stress", "Severe_Stress"]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CLASS_TO_ORD = {c: i for i, c in enumerate(STRESS_CLASSES)}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N_CLASSES = 4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audio filename codes (RAVDESS)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AUDIO_EMO_CODE = {1: "neutral", 2: "calm", 3: "happy", 4: "sad",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5: "angry", 6: "fearful", 7: "disgust", 8: "surprised"}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committee mapping table: AUDIO emotion -&gt; stress class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AUDIO_EMO_TO_STRESS =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"neutral": "Healthy", "calm": "Healthy", "happy": "Healthy",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"sad": "Mild_Stress", "surprised": "Mild_Stress",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"fearful": "Moderate_Stress", "angry": "Moderate_Stress",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"disgust": "Severe_Stress",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image folder codes (FER2013)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IMAGE_EMOTIONS = ["Angry", "Disgust", "Fear", "Happy", "Neutral", "Sad", "Surprise"]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committee mapping table: IMAGE emotion -&gt; stress class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IMAGE_EMO_TO_STRESS =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"Happy": "Healthy", "Neutral": "Healthy",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"Sad": "Mild_Stress", "Surprise": "Mild_Stress",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"Fear": "Moderate_Stress", "Disgust": "Moderate_Stress",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"Angry": "Severe_Stress",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THE cross-modal mapping conflict (plan §1.3)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angry &amp; disgust map to opposite stress levels across the two tables.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CONFLICT_EMOTIONS = {"angry", "disgust"}  # lowercase, checked against both modalities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tabular features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AUDIO_MATCH_COLS = ["MFCC_Mean", "MFCC_Variance", "Pitch_Mean", "Speech_Rate"]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IMAGE_MATCH_COLS = ["Facial_Emotion_Variance"]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FEATURE_COLS = [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"Sleep_Quality", "Social_Engagement", "Daily_App_Usage_Min", "Typing_Speed_WPM",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"Session_Frequency", "Idle_Time_Min", "Facial_Emotion_Variance", "Eye_Blink_Rate",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"Smile_Intensity", "Head_Motion_Index", "MFCC_Mean", "MFCC_Variance",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"Pitch_Mean", "Speech_Rate", "Heart_Rate_BPM", "HRV_Index",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"Skin_Temperature", "GSR_Level",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assert len(FEATURE_COLS) == 18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TARGET_CAT = "Mental_Health_Status"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TARGET_REG = ["Depression_Score", "Anxiety_Score", "Stress_Score"]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REG_MAXIMA = [34, 24, 39]  # for [0,1] normalisation, invert before reporting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physiologically-plausible clip ranges (plan §1.4)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CLIP_RANGES =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"Heart_Rate_BPM": (30, 220),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"Skin_Temperature": (30, 40),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"Depression_Score": (0, 34),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"Anxiety_Score": (0, 24),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"Stress_Score": (0, 39),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SEED = 42</w:t>
      </w:r>
    </w:p>
    <w:p>
      <w:r>
        <w:br w:type="page"/>
      </w:r>
    </w:p>
    <w:p>
      <w:pPr>
        <w:pStyle w:val="Heading2"/>
      </w:pPr>
      <w:r>
        <w:t>src/data_utils.py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"""Shared data helpers: audio file listing, RAVDESS filename parsing, image listing."""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glob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pandas as pd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rel(path: str) -&gt; str: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"""Path relative to project ROOT — makes manifests portable across machines."""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ap = os.path.abspath(path)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os.path.relpath(ap, C.ROOT)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except ValueError: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ap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resolve(path: str) -&gt; str: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"""Resolve a (possibly relative-to-ROOT) path to an absolute path for I/O."""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os.path.isabs(path):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path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os.path.join(C.ROOT, path)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parse_filename(name: str) -&gt; dict: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"""03-01-06-01-02-01-12.wav -&gt; structured metadata.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Fields: modality, vocal-channel, emotion, intensity, statement, repetition, actor.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base = os.path.basename(name)[:-4]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mod, chan, emo, inten, stmt, rep, actor = [int(x) for x in base.split("-")]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assert mod == 3 and chan == 1, f"spec: all files audio-only speech, got {base}"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dict(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emotion_code=emo,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emotion=C.AUDIO_EMO_CODE[emo],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intensity=inten,                 # 1=normal, 2=strong (absent-&gt;1 for neutral)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statement=stmt,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repetition=rep,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actor=actor,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sex="M" if actor % 2 else "F",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list_audio_files() -&gt; pd.DataFrame: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"""All 1440 unique wavs from Actor_01..Actor_24. Excludes the duplicate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`audio_speech_actors_01-24` mirror dir that ships in the drive folder."""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rows =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actor_dir in sorted(glob.glob(os.path.join(C.AUDIO_DIR, "Actor_*"))):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not os.path.isdir(actor_dir):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continue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wav in sorted(glob.glob(os.path.join(actor_dir, "*.wav"))):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if os.path.basename(wav).startswith("._"):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continue                                # macOS AppleDouble sidecar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meta = parse_filename(wav)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meta["path"] = rel(wav)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meta["stress"] = C.AUDIO_EMO_TO_STRESS[meta["emotion"]]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rows.append(meta)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df = pd.DataFrame(rows)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df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list_image_files() -&gt; pd.DataFrame: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"""All FER images with emotion + mapped stress class."""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rows =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emo in C.IMAGE_EMOTIONS: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d = os.path.join(C.IMAGE_DIR, emo)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not os.path.isdir(d):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continue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img in sorted(glob.glob(os.path.join(d, "*"))):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if os.path.basename(img).startswith("._"):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continue                                # macOS AppleDouble sidecar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if img.lower().endswith((".jpg", ".jpeg", ".png")):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rows.append(dict(path=rel(img), emotion=emo,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     stress=C.IMAGE_EMO_TO_STRESS[emo]))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pd.DataFrame(rows)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load_csv() -&gt; pd.DataFrame: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prefer the full dataset; fall back to the small bundled copy (for deploys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where the 476MB dataset isn't fetched)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path = C.CSV_PATH if os.path.exists(C.CSV_PATH) else \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os.path.join(C.ROOT, "demo_assets", "mental_health_multimodal.csv")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pd.read_csv(path)</w:t>
      </w:r>
    </w:p>
    <w:p>
      <w:r>
        <w:br w:type="page"/>
      </w:r>
    </w:p>
    <w:p>
      <w:pPr>
        <w:pStyle w:val="Heading2"/>
      </w:pPr>
      <w:r>
        <w:t>src/audit.py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"""Part 1 — data audit. Writes reports/data_audit.md.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Verifies counts, post-mapping class distributions, the cross-modal mapping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conflict table, and CSV sanity (impossible values, monotonic score check).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Run: python -m src.audit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pandas as pd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data_utils as 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EXPECTED_IMAGE_COUNTS = {"Angry": 3995, "Disgust": 436, "Fear": 4097, "Happy": 7215,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"Neutral": 4965, "Sad": 4830, "Surprise": 3171}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EXPECTED_AUDIO_TOTAL = 1440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EXPECTED_IMAGE_TOTAL = 28709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_md_table(df: pd.DataFrame, floatfmt: int = 3) -&gt; str: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df = df.copy()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c in df.columns: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df[c].dtype.kind == "f":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df[c] = df[c].round(floatfmt)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df.to_markdown(index=True)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run() -&gt; str: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lines: list[str] = ["# Data Audit\n"]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warn: list[str] =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---- 1.1 counts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audio = D.list_audio_files()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img = D.list_image_files()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csv = D.load_csv()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lines.append("## 1.1 Counts\n")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lines.append(f"- Audio wavs (Actor_01..24): **{len(audio)}** (expected {EXPECTED_AUDIO_TOTAL})")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lines.append(f"- Images total: **{len(img)}** (expected {EXPECTED_IMAGE_TOTAL})")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lines.append(f"- CSV shape: **{csv.shape}** (expected (4000, 22))\n")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len(audio) != EXPECTED_AUDIO_TOTAL: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warn.append(f"audio count {len(audio)} != {EXPECTED_AUDIO_TOTAL}")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len(img) != EXPECTED_IMAGE_TOTAL: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warn.append(f"image count {len(img)} != {EXPECTED_IMAGE_TOTAL}")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img_counts = img.emotion.value_counts().to_dict()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lines.append("Per-emotion image counts:\n")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lines.append(_md_table(pd.DataFrame.from_dict(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{k: [img_counts.get(k, 0), EXPECTED_IMAGE_COUNTS[k]] for k in C.IMAGE_EMOTIONS},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orient="index", columns=["actual", "expected"])))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lines.append("")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audio structure asserts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per_actor = audio.groupby("actor").size()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lines.append(f"\nAudio: {audio.actor.nunique()} actors,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f"{per_actor.min()}–{per_actor.max()} clips/actor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f"({'uniform 60' if (per_actor == 60).all() else 'NON-UNIFORM'}).\n")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---- 1.2 post-mapping class distributions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lines.append("## 1.2 Post-mapping stress-class distribution\n")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dist = pd.DataFrame({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"Audio": audio.stress.value_counts().reindex(C.STRESS_CLASSES).fillna(0).astype(int),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"Images": img.stress.value_counts().reindex(C.STRESS_CLASSES).fillna(0).astype(int),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"CSV": csv[C.TARGET_CAT].value_counts().reindex(C.STRESS_CLASSES).fillna(0).astype(int),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lines.append(_md_table(dist))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severe_audio = int(dist.loc["Severe_Stress", "Audio"])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lines.append(f"\n**Audio Severe = {severe_audio} clips** — binding constraint on the build.\n")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---- 1.3 mapping conflict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lines.append("## 1.3 Cross-modal mapping conflict\n")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conf_rows =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all_emos = ["neutral", "calm", "happy", "sad", "surprised", "fearful", "angry", "disgust"]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img_lookup = {k.lower(): v for k, v in C.IMAGE_EMO_TO_STRESS.items()}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img_lookup["fearful"] = img_lookup.get("fear")   # name alignment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img_lookup["surprised"] = img_lookup.get("surprise")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e in all_emos: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 = C.AUDIO_EMO_TO_STRESS.get(e)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 = img_lookup.get(e)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status = "audio-only" if i is None else ("CONFLICT" if a != i else "agree")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conf_rows.append([e, a, i or "—", status])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lines.append(_md_table(pd.DataFrame(conf_rows,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columns=["emotion", "audio-&gt;", "image-&gt;", "status"]).set_index("emotion")))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lines.append("\nConflict confined to angry &amp; disgust (the two highest classes), exact inversion:")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lines.append("- Severe: disgust voice + angry face")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lines.append("- Moderate audio pool 50% conflict-sourced; image pool ~9.6%.\n")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---- 1.4 CSV checks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lines.append("## 1.4 CSV sanity\n")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lines.append("Class balance (normalised):\n")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lines.append(_md_table(csv[C.TARGET_CAT].value_counts(normalize=True)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.reindex(C.STRESS_CLASSES).to_frame("frac")))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nulls = int(csv.isnull().sum().sum())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lines.append(f"\nTotal nulls: {nulls}\n")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impossible values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 = {}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col, (lo, hi) in C.CLIP_RANGES.items():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col in csv.columns: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n = int(((csv[col] &lt; lo) | (csv[col] &gt; hi)).sum())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if n: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imp[col] = 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lines.append(f"Out-of-range values: {imp if imp else 'none'}\n")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imp: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warn.append(f"out-of-range values present: {imp}")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monotonic score check -&gt; ordinal justification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lines.append("Mean scores per class (ordinal justification — should rise monotonically):\n")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grp = csv.groupby(C.TARGET_CAT)[C.TARGET_REG].mean().reindex(C.STRESS_CLASSES)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lines.append(_md_table(grp))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mono = all(grp["Stress_Score"].diff().dropna() &gt; 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lines.append(f"\nStress_Score monotonic across Healthy-&gt;Severe: **{mono}**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f"→ {'ordinal treatment justified' if mono else 'CHECK ordinal assumption'}\n")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feature-target correlations (top)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corr = csv.corr(numeric_only=True)["Stress_Score"].drop(C.TARGET_REG).sort_values(key=abs, ascending=False)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lines.append("Top feature↔Stress_Score correlations:\n")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lines.append(_md_table(corr.head(8).to_frame("corr")))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lines.append("")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warn: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lines.insert(1, "&gt; ⚠ WARNINGS: " + "; ".join(warn) + "\n")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 = "\n".join(lines)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path = os.path.join(C.REPORTS_DIR, "data_audit.md")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open(path, "w", encoding="utf-8") as f: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f.write(out)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print(f"wrote {path}")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warn: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print("WARNINGS:", "; ".join(warn))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out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run()</w:t>
      </w:r>
    </w:p>
    <w:p>
      <w:r>
        <w:br w:type="page"/>
      </w:r>
    </w:p>
    <w:p>
      <w:pPr>
        <w:pStyle w:val="Heading2"/>
      </w:pPr>
      <w:r>
        <w:t>src/splits.py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"""Part 1.5 — frozen splits. Write once, never change.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- AUDIO: speaker-independent. actors 1-18 train / 19-21 val / 22-24 test.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This is the single most important correctness decision — a random split lets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the audio CNN memorise 24 voices.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- IMAGES: stratified random on 7 emotion labels, 80/10/10.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- CSV: stratified on Mental_Health_Status, 70/15/15.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Persisted as splits/{modality}_{split}.txt  (audio/image = paths, csv = row indices).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Run: python -m src.splits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sklearn.model_selection import train_test_split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data_utils as 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AUDIO_TRAIN_ACTORS = list(range(1, 19))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AUDIO_VAL_ACTORS = [19, 20, 21]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AUDIO_TEST_ACTORS = [22, 23, 24]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_write(name: str, items) -&gt; None: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path = os.path.join(C.SPLITS_DIR, f"{name}.txt")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open(path, "w", encoding="utf-8") as f: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f.write("\n".join(str(x) for x in items))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print(f"  {name}: {len(items)}")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make_audio_splits():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audio = D.list_audio_files()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split, actors in [("train", AUDIO_TRAIN_ACTORS),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("val", AUDIO_VAL_ACTORS), ("test", AUDIO_TEST_ACTORS)]: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 = audio[audio.actor.isin(actors)]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_write(f"audio_{split}", sel.path.tolist())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audio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make_image_splits():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img = D.list_image_files()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idx = np.arange(len(img))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tr, tmp = train_test_split(idx, test_size=0.20, stratify=img.emotion.values,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   random_state=C.SEED)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va, te = train_test_split(tmp, test_size=0.50, stratify=img.emotion.values[tmp],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  random_state=C.SEED)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split, sel in [("train", tr), ("val", va), ("test", te)]: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_write(f"image_{split}", img.path.values[sel].tolist())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img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make_csv_splits():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csv = D.load_csv()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idx = np.arange(len(csv))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 = csv[C.TARGET_CAT].values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tr, tmp = train_test_split(idx, test_size=0.30, stratify=y, random_state=C.SEED)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va, te = train_test_split(tmp, test_size=0.50, stratify=y[tmp], random_state=C.SEED)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split, sel in [("train", tr), ("val", va), ("test", te)]: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_write(f"csv_{split}", sel.tolist())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csv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load_split(name: str):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open(os.path.join(C.SPLITS_DIR, f"{name}.txt")) as f: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[ln for ln in f.read().splitlines() if ln]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run():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print("audio splits (speaker-independent):")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make_audio_splits()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print("image splits (stratified 80/10/10):")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make_image_splits()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print("csv splits (stratified 70/15/15):")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make_csv_splits()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leakage firewall assertion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tr = set(load_split("audio_train")); te = set(load_split("audio_test"))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assert tr.isdisjoint(te), "AUDIO LEAKAGE: train/test overlap"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print("OK: audio train/test speaker-disjoint")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run()</w:t>
      </w:r>
    </w:p>
    <w:p>
      <w:r>
        <w:br w:type="page"/>
      </w:r>
    </w:p>
    <w:p>
      <w:pPr>
        <w:pStyle w:val="Heading2"/>
      </w:pPr>
      <w:r>
        <w:t>src/match_features.py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"""Part 2.4-2.5 — matching-space feature extraction.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Audio: MFCC_Mean, MFCC_Variance, Pitch_Mean, Speech_Rate (=6/duration, exact per spec).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Image: Facial_Emotion_Variance via HOG descriptor variance.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Match features are computed ONCE on the un-augmented signal and cached to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data/audio_match.csv and data/image_match.csv. Never recompute on augmented data.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Run: python -m src.match_features [--limit-images N]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argparse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pandas as pd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data_utils as 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audio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audio_match_features(path: str) -&gt; dict: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librosa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y, sr = librosa.load(D.resolve(path), sr=16000, mono=True)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y, _ = librosa.effects.trim(y, top_db=30)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dur = max(len(y) / sr, 1e-6)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mfcc = librosa.feature.mfcc(y=y, sr=sr, n_mfcc=13)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f0, voiced, _ = librosa.pyin(y, fmin=65, fmax=400, sr=sr)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f0v = f0[voiced &amp; ~np.isnan(f0)] if f0 is not None else np.array([])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"MFCC_Mean": float(mfcc.mean()),        # grand mean over 13 coeffs x frames (documented choice)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"MFCC_Variance": float(mfcc.var()),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"Pitch_Mean": float(np.median(f0v)) if len(f0v) else np.nan,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"Speech_Rate": 6.0 / dur,               # exact: 6-word statements, spec-confirmed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build_audio_match(out=None) -&gt; pd.DataFrame: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audio = D.list_audio_files()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feats =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n = len(audio)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i, row in enumerate(audio.itertuples(index=False)):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 = audio_match_features(row.path)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f["path"] = row.path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feats.append(f)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(i + 1) % 100 == 0: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print(f"  audio {i+1}/{n}")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df = audio.merge(pd.DataFrame(feats), on="path")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impute NaN pitch with class median (192 severe too few to drop)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df["Pitch_Mean"] = df.groupby("stress")["Pitch_Mean"].transform(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lambda s: s.fillna(s.median()))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df["Pitch_Mean"] = df["Pitch_Mean"].fillna(df["Pitch_Mean"].median())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 = out or os.path.join(C.DATA_DIR, "audio_match.csv")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df.to_csv(out, index=False)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print(f"wrote {out}  ({len(df)} rows)")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df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image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image_match_features(img48: np.ndarray) -&gt; dict: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skimage.feature import hog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desc = hog(img48, orientations=9, pixels_per_cell=(8, 8),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cells_per_block=(2, 2), feature_vector=True)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{"Facial_Emotion_Variance": float(desc.var())}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build_image_match(limit=None, out=None) -&gt; pd.DataFrame: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PIL import Image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img = D.list_image_files()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limit: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# stratified subsample per emotion for speed (matching only needs a pool)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img = img.groupby("emotion", group_keys=False).apply(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lambda g: g.sample(min(len(g), limit), random_state=C.SEED))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feats =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n = len(img)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i, row in enumerate(img.itertuples(index=False)):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arr = np.asarray(Image.open(D.resolve(row.path)).convert("L"), dtype=np.uint8)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 = image_match_features(arr)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f["path"] = row.path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feats.append(f)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(i + 1) % 2000 == 0: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print(f"  image {i+1}/{n}")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df = img.merge(pd.DataFrame(feats), on="path")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 = out or os.path.join(C.DATA_DIR, "image_match.csv")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df.to_csv(out, index=False)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print(f"wrote {out}  ({len(df)} rows)")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df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ap = argparse.ArgumentParser()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ap.add_argument("--limit-images", type=int, default=None,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help="per-emotion cap for HOG extraction (speed)")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ap.add_argument("--skip-audio", action="store_true")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ap.add_argument("--skip-images", action="store_true")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 = ap.parse_args()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not a.skip_audio: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build_audio_match()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not a.skip_images: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build_image_match(limit=a.limit_images)</w:t>
      </w:r>
    </w:p>
    <w:p>
      <w:r>
        <w:br w:type="page"/>
      </w:r>
    </w:p>
    <w:p>
      <w:pPr>
        <w:pStyle w:val="Heading2"/>
      </w:pPr>
      <w:r>
        <w:t>src/build_manifest.py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"""Part 2.6-2.7 — build participant manifests (random + matched).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Reads: data/audio_match.csv, data/image_match.csv, CSV, frozen splits.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Writes: data/manifest_random.csv, data/manifest_matched.csv.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Both carry the mapping_conflict flag. Matching is greedy nearest-neighbour in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z-scored measured-feature space, within stress class, with per-split capacity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caps. Match is within-split only (leakage firewall) — asserted.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Run: python -m src.build_manifest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pandas as pd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scipy.spatial.distance import cdist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data_utils as 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splits as 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_attach_split(df: pd.DataFrame, kind: str) -&gt; pd.DataFrame: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"""kind in {audio,image,csv}. Adds a 'split' column from frozen split files."""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df = df.copy()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df["split"] =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sp in ["train", "val", "test"]: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members = set(S.load_split(f"{kind}_{sp}"))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kind == "csv":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members = set(int(x) for x in members)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mask = df.index.isin(members)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mask = df["path"].isin(members)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df.loc[mask, "split"] = sp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df[df.split.notna()].copy()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match(csv_df, pool_df, cols, split, rng, matched=True):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"""Return dict csv_index -&gt; pool_index. If matched=False, random within class."""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pairs = {}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cls in C.STRESS_CLASSES: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C_ = csv_df[(csv_df[C.TARGET_CAT] == cls) &amp; (csv_df.split == split)]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P_ = pool_df[(pool_df.stress == cls) &amp; (pool_df.split == split)]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assert len(P_) &gt; 0, f"empty pool: {cls}/{split}"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cap = int(np.ceil(len(C_) / len(P_)))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used = np.zeros(len(P_), dtype=int)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matched: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mu = C_[cols].mean()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sd = C_[cols].std().replace(0, 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Cz = ((C_[cols] - mu) / sd).values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Pz = ((P_[cols] - mu) / sd).values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D_ = cdist(Cz, Pz, "euclidean")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order_rows = np.argsort(D_.min(axis=1))     # hardest-to-match first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for i in order_rows: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order = np.argsort(D_[i])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j = next(k for k in order if used[k] &lt; cap)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used[j] += 1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pairs[C_.index[i]] = (P_.index[j], float(D_[i, j]))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pool_idx = list(P_.index)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for i in C_.index: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# respect cap even in random baseline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choices = [k for k in range(len(P_)) if used[k] &lt; cap]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k = rng.choice(choices)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used[k] += 1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pairs[i] = (P_.index[k], np.nan)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assert used.max() &lt;= cap, f"cap violated {cls}/{split}"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pairs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build(matched: bool) -&gt; pd.DataFrame: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csv = _attach_split(D.load_csv(), "csv")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audio = _attach_split(pd.read_csv(os.path.join(C.DATA_DIR, "audio_match.csv")), "audio")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image = _attach_split(pd.read_csv(os.path.join(C.DATA_DIR, "image_match.csv")), "image")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rng = np.random.default_rng(C.SEED)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rows =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split in ["train", "val", "test"]: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a_pairs = match(csv, audio, C.AUDIO_MATCH_COLS, split, rng, matched)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i_pairs = match(csv, image, C.IMAGE_MATCH_COLS, split, rng, matched)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ci in csv[csv.split == split].index: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ai, ad = a_pairs[ci]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ii, idi = i_pairs[ci]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crow = csv.loc[ci]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arow = audio.loc[ai]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irow = image.loc[ii]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rec =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"participant_id": ci,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"csv_index": ci,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"split": split,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"audio_path": arow.path,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"image_path": irow.path,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"stress_class": crow[C.TARGET_CAT],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"stress_ordinal": C.CLASS_TO_ORD[crow[C.TARGET_CAT]],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"depression": crow.Depression_Score,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"anxiety": crow.Anxiety_Score,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"stress_score": crow.Stress_Score,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"audio_emotion": arow.emotion,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"image_emotion": irow.emotion,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"audio_intensity": int(arow.intensity),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"actor_id": int(arow.actor),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"actor_sex": arow.sex,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"match_dist_audio": ad,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"match_dist_image": idi,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for col in C.FEATURE_COLS: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rec[col] = crow[col]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rows.append(rec)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 = pd.DataFrame(rows)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m["mapping_conflict"] = 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m.audio_emotion.str.lower().isin(C.CONFLICT_EMOTIONS)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| m.image_emotion.str.lower().isin(C.CONFLICT_EMOTIONS)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leakage firewall: actors in train never appear in test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tr_actors = set(m[m.split == "train"].actor_id)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te_actors = set(m[m.split == "test"].actor_id)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assert tr_actors.isdisjoint(te_actors), "AUDIO LEAKAGE across manifest splits"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name = "matched" if matched else "random"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 = os.path.join(C.DATA_DIR, f"manifest_{name}.csv")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m.to_csv(out, index=False)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print(f"wrote {out}  ({len(m)} rows, conflict={int(m.mapping_conflict.sum())})")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m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run():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build(matched=False)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build(matched=True)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print("manifests frozen. downstream reads these ONLY.")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run()</w:t>
      </w:r>
    </w:p>
    <w:p>
      <w:r>
        <w:br w:type="page"/>
      </w:r>
    </w:p>
    <w:p>
      <w:pPr>
        <w:pStyle w:val="Heading2"/>
      </w:pPr>
      <w:r>
        <w:t>src/datasets.py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"""Part 3 + 8 — dataset that reads the manifest ONLY (never raw data paths).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Provides log-mel audio tensors, 48x48 face tensors, scaled tabular vectors, and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the multi-task targets. Tabular scaler is fit on train only and persisted.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pandas as pd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torch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torch.utils.data import Dataset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joblib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MEL_T = 188          # frames after 3.0s @ hop 256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N_MELS = 128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IMG_SIZE = 48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preprocessing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load_logmel(path, sr=16000, dur=3.0, augment=False):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librosa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.data_utils import resolve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y, _ = librosa.load(resolve(path), sr=sr, mono=True)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y, _ = librosa.effects.trim(y, top_db=30)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n = int(sr * dur)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len(y) &lt; n: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y = np.pad(y, (0, n - len(y)))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y = y[:n]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augment: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y = _augment_wave(y, sr)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mel = librosa.feature.melspectrogram(y=y, sr=sr, n_fft=1024, hop_length=256,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             n_mels=N_MELS)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logmel = librosa.power_to_db(mel)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logmel = (logmel - logmel.mean()) / (logmel.std() + 1e-6)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logmel.shape[1] &lt; MEL_T: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logmel = np.pad(logmel, ((0, 0), (0, MEL_T - logmel.shape[1])))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logmel = logmel[:, :MEL_T]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augment: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logmel = _spec_augment(logmel)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logmel.astype(np.float32)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_augment_wave(y, sr):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"""Waveform augmentation — pure NumPy only.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NOTE: librosa.effects.pitch_shift (numba phase-vocoder) is deliberately NOT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used here. It crashes the process natively (no Python traceback) on Windows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when hammered in the training loop — an OpenMP/numba instability. Pitch/timbre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invariance is instead approximated by SpecAugment frequency masking, which is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pure NumPy and robust. Onset invariance via roll, robustness via noise/gain.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 = np.random.default_rng()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 = np.roll(y, int(r.uniform(-0.3, 0.3) * sr))                 # time shift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snr = r.uniform(15, 30)                                        # additive noise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 = y + np.random.randn(len(y)) * (y.std() / (10 ** (snr / 20)) + 1e-9)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 = y * (10 ** (r.uniform(-6, 6) / 20))                        # gain jitter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y.astype(np.float32)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_spec_augment(mel, F=16, T=24, nf=2, nt=2):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mel = mel.copy()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 = np.random.default_rng()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_ in range(nf):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 = r.integers(0, F); f0 = r.integers(0, max(1, mel.shape[0] - f))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mel[f0:f0 + f, :] = 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_ in range(nt):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t = r.integers(0, T); t0 = r.integers(0, max(1, mel.shape[1] - t))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mel[:, t0:t0 + t] = 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mel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load_face(path, augment=False):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PIL import Image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.data_utils import resolve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arr = np.asarray(Image.open(resolve(path)).convert("L").resize((IMG_SIZE, IMG_SIZE)),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dtype=np.float32) / 255.0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arr = (arr - 0.5) / 0.5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augment: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 = np.random.default_rng()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r.random() &lt; 0.5: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arr = arr[:, ::-1].copy()                              # horizontal flip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arr.astype(np.float32)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scaler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fit_scaler(manifest):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sklearn.preprocessing import StandardScaler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tr = manifest[manifest.split == "train"]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sc = StandardScaler().fit(tr[C.FEATURE_COLS].values)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joblib.dump(sc, os.path.join(C.ARTIFACTS_DIR, "tab_scaler.joblib"))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sc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load_scaler():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joblib.load(os.path.join(C.ARTIFACTS_DIR, "tab_scaler.joblib"))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dataset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class MultimodalDataset(Dataset):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__init__(self, manifest_path, split, scaler=None, augment=False,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cache_audio=True):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self.df = pd.read_csv(manifest_path)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self.df = self.df[self.df.split == split].reset_index(drop=True)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self.split = split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self.augment = augment and split == "train"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self.scaler = scaler if scaler is not None else load_scaler()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self.tab = self.scaler.transform(self.df[C.FEATURE_COLS].values).astype(np.float32)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self._mel_cache = {} if cache_audio else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__len__(self):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len(self.df)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_get_mel(self, path):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# Cache the BASE (un-augmented) log-mel once per unique clip, so librosa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# decodes each file only once across all epochs. Augmentation is applied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# as cheap SpecAugment on the cached copy each call — big speedup.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# (Needs persistent_workers=True when num_workers&gt;0, else per-worker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#  caches are discarded between epochs.)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self._mel_cache is not None and path in self._mel_cache: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mel = self._mel_cache[path]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mel = load_logmel(path, augment=False)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if self._mel_cache is not None: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self._mel_cache[path] = mel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self.augment: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mel = _spec_augment(mel.copy())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mel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__getitem__(self, i):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row = self.df.iloc[i]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mel = self._get_mel(row.audio_path)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face = load_face(row.image_path, augment=self.augment)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reg = np.array([row.depression, row.anxiety, row.stress_score],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dtype=np.float32) / np.array(C.REG_MAXIMA, dtype=np.float32)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"face": torch.from_numpy(face),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"voice": torch.from_numpy(mel),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"tab": torch.from_numpy(self.tab[i]),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"y_cls": torch.tensor(int(row.stress_ordinal)),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"y_reg": torch.from_numpy(reg),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"conflict": torch.tensor(bool(row.mapping_conflict)),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</w:t>
      </w:r>
    </w:p>
    <w:p>
      <w:r>
        <w:br w:type="page"/>
      </w:r>
    </w:p>
    <w:p>
      <w:pPr>
        <w:pStyle w:val="Heading2"/>
      </w:pPr>
      <w:r>
        <w:t>src/encoders.py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"""Part 3-4 — per-modality encoders. All obey the same contract: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out_dim: int ;  forward(x) -&gt; (B, out_dim)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so fusion can be built against dummy encoders before real ones exist.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torch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torch.nn as nn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class TabularMLP(nn.Module):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"""18 -&gt; 64 -&gt; 64. BatchNorm, dropout, GELU."""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out_dim = 64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__init__(self, n_feat=18, h=64, p=0.3):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super().__init__()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self.net = nn.Sequential(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nn.Linear(n_feat, h), nn.BatchNorm1d(h), nn.GELU(), nn.Dropout(p),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nn.Linear(h, h), nn.BatchNorm1d(h), nn.GELU(), nn.Dropout(p),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forward(self, x):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self.net(x)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class AudioCNN(nn.Module):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"""4x (Conv-BN-GELU-MaxPool) on log-mel (B,1,128,T) -&gt; 128-d."""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out_dim = 128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__init__(self, p=0.3):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super().__init__()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chans = [1, 32, 64, 128, 128]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blocks =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i in range(4):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blocks += [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nn.Conv2d(chans[i], chans[i + 1], 3, padding=1),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nn.BatchNorm2d(chans[i + 1]), nn.GELU(), nn.MaxPool2d(2),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self.conv = nn.Sequential(*blocks)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self.pool = nn.AdaptiveAvgPool2d(1)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self.drop = nn.Dropout(p)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forward(self, x):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x.dim() == 3: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x = x.unsqueeze(1)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z = self.pool(self.conv(x)).flatten(1)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self.drop(z)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class FaceCNN(nn.Module):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"""4 conv blocks (32/64/128/256) on (B,1,48,48) -&gt; 128-d.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Exposes emotion head (7-class) alongside the shared embedding."""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out_dim = 128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__init__(self, p=0.3, n_emotion=7):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super().__init__()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chans = [1, 32, 64, 128, 256]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blocks =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i in range(4):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blocks += [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nn.Conv2d(chans[i], chans[i + 1], 3, padding=1),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nn.BatchNorm2d(chans[i + 1]), nn.GELU(), nn.MaxPool2d(2),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self.conv = nn.Sequential(*blocks)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self.pool = nn.AdaptiveAvgPool2d(1)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self.proj = nn.Sequential(nn.Linear(256, 128), nn.GELU(), nn.Dropout(p))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self.emotion_head = nn.Linear(128, n_emotion)   # 7-class FER, for conflict flag at inference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forward(self, x, return_emotion=False):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x.dim() == 3: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x = x.unsqueeze(1)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z = self.proj(self.pool(self.conv(x)).flatten(1))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return_emotion: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return z, self.emotion_head(z)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z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class DummyEncoder(nn.Module):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"""Returns random tensors of the right shape — lets the training loop be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tested at hour 2 before any real encoder exists (plan Part 8)."""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__init__(self, out_dim):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super().__init__()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self.out_dim = out_dim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self._p = nn.Parameter(torch.zeros(1))  # so optimiser has something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forward(self, x):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b = x.shape[0]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torch.randn(b, self.out_dim, device=self._p.device) + self._p</w:t>
      </w:r>
    </w:p>
    <w:p>
      <w:r>
        <w:br w:type="page"/>
      </w:r>
    </w:p>
    <w:p>
      <w:pPr>
        <w:pStyle w:val="Heading2"/>
      </w:pPr>
      <w:r>
        <w:t>src/losses.py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"""Part 4.3-4.5 — ordinal-aware classification loss + joint multi-task loss."""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torch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torch.nn.functional as F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ordinal_ce(logits, y, class_w=None, beta=0.3):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"""Cross-entropy + expectation regulariser (plan Tier 1).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Penalises the distance between expected ordinal level and the true level,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so predicting Healthy for a Severe case costs more than predicting Moderate.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Keeps a valid softmax -&gt; ROC-AUC / confusion matrix stay computable.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 = F.softmax(logits, dim=1)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lev = torch.arange(C.N_CLASSES, device=logits.device, dtype=p.dtype)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exp = (p * lev).sum(1)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ce = F.cross_entropy(logits, y, weight=class_w)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ce + beta * F.l1_loss(exp, y.to(p.dtype))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huber_reg(pred, target):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"""SmoothL1 over the 3 normalised regression targets."""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F.smooth_l1_loss(pred, target)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joint_loss(out, y_cls, y_reg, class_w=None, lambda_reg=0.5, aux_w=0.3, beta=0.3):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"""out: object with .cls_logits, .reg, .aux (list of per-modality logits)."""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 = ordinal_ce(out.cls_logits, y_cls, class_w, beta)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 = L + lambda_reg * huber_reg(out.reg, y_reg)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getattr(out, "aux", 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 = L + aux_w * sum(ordinal_ce(a, y_cls, class_w, beta) for a in out.aux)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class_weights(counts, asym=1.5):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"""Inverse-frequency weights; Severe &amp; Moderate scaled by `asym` (asymmetric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cost — under-calling severity should hurt more)."""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counts = torch.as_tensor(counts, dtype=torch.float32)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 = counts.sum() / (counts.clamp(min=1) * len(counts))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w[C.CLASS_TO_ORD["Moderate_Stress"]] *= asym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w[C.CLASS_TO_ORD["Severe_Stress"]] *= asym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w</w:t>
      </w:r>
    </w:p>
    <w:p>
      <w:r>
        <w:br w:type="page"/>
      </w:r>
    </w:p>
    <w:p>
      <w:pPr>
        <w:pStyle w:val="Heading2"/>
      </w:pPr>
      <w:r>
        <w:t>src/fusion.py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"""Part 4.1-4.7 — gated fusion + multi-task model with aux heads and modality dropout."""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dataclasses import dataclass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typing import List, Optional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torch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torch.nn as nn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@dataclass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class ModelOutput: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cls_logits: torch.Tensor            # (B,4)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reg: torch.Tensor                   # (B,3) in [0,1]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gate: torch.Tensor                  # (B,3) per-participant modality weights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aux: Optional[List[torch.Tensor]]   # per-modality 4-class logits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class GatedFusion(nn.Module):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"""Projects each modality embedding to h, learns per-participant softmax gate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over the 3 modalities, returns weighted concat + the gate (explainability)."""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__init__(self, dims=(128, 128, 64), h=128):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super().__init__()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self.h = 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self.proj = nn.ModuleList([nn.Linear(d, h) for d in dims])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self.gate = nn.Sequential(nn.Linear(h * 3, 64), nn.GELU(), nn.Linear(64, 3))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forward(self, embs):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z = [p(e) for p, e in zip(self.proj, embs)]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g = torch.softmax(self.gate(torch.cat(z, 1)), 1)          # (B,3)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fused = torch.cat([z[i] * g[:, i:i + 1] for i in range(3)], 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fused, g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class MultiTaskModel(nn.Module):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"""face + voice + tabular -&gt; gated fusion -&gt; trunk -&gt; {cls head, 3 reg heads}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plus per-modality aux heads (deep supervision, free ablation, concordance)."""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__init__(self, face_enc, voice_enc, tab_enc, h=128, p=0.3,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modality_dropout=0.15):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super().__init__()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self.face, self.voice, self.tab = face_enc, voice_enc, tab_enc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dims = (face_enc.out_dim, voice_enc.out_dim, tab_enc.out_dim)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self.fusion = GatedFusion(dims, h)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trunk_in = h * 3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self.trunk = nn.Sequential(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nn.Linear(trunk_in, 256), nn.LayerNorm(256), nn.GELU(), nn.Dropout(p),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nn.Linear(256, 128), nn.LayerNorm(128), nn.GELU(), nn.Dropout(p),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self.cls_head = nn.Linear(128, C.N_CLASSES)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self.reg_head = nn.Linear(128, 3)                        # 3 severity scores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# aux heads read raw per-modality embeddings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self.aux_heads = nn.ModuleList([nn.Linear(d, C.N_CLASSES) for d in dims])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self.modality_dropout = modality_dropout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_encode(self, face, voice, tab):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[self.face(face), self.voice(voice), self.tab(tab)]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_apply_modality_dropout(self, embs):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not self.training or self.modality_dropout &lt;= 0: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return embs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# never drop all three at once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keep = [torch.rand(1).item() &gt; self.modality_dropout for _ in embs]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not any(keep):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keep[torch.randint(0, 3, (1,)).item()] = True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[e if k else torch.zeros_like(e) for e, k in zip(embs, keep)]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forward(self, face, voice, tab):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embs = self._encode(face, voice, tab)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aux = [h(e) for h, e in zip(self.aux_heads, embs)]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embs = self._apply_modality_dropout(embs)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fused, gate = self.fusion(embs)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t = self.trunk(fused)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reg = torch.sigmoid(self.reg_head(t))                    # [0,1]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ModelOutput(cls_logits=self.cls_head(t), reg=reg, gate=gate, aux=aux)</w:t>
      </w:r>
    </w:p>
    <w:p>
      <w:r>
        <w:br w:type="page"/>
      </w:r>
    </w:p>
    <w:p>
      <w:pPr>
        <w:pStyle w:val="Heading2"/>
      </w:pPr>
      <w:r>
        <w:t>src/decision_fusion.py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"""Part 4.9 — decision-level fusion baseline. NO pairing anywhere in training.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Each modality produces a 4-class stress posterior from its own data + the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committee's per-modality emotion-&gt;stress mapping. Combine at decision level.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This answers "did you need the alignment engine?" with a number.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itertools import product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decision_level_fusion(p_face, p_voice, p_tab, w=None):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"""Each p_* is (N,4), rows sum to 1. Returns fused (N,4) posterior."""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 = np.array([1 / 3, 1 / 3, 1 / 3]) if w is None else np.asarray(w, dtype=float)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 = w[0] * p_face + w[1] * p_voice + w[2] * p_tab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P / P.sum(1, keepdims=True)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tune_weights(p_face, p_voice, p_tab, y_true, res=0.05):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"""Grid-search weights on the simplex to maximise accuracy."""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best_w, best_acc = None, -1.0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steps = np.arange(0, 1 + 1e-9, res)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a, b in product(steps, steps):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a + b &gt; 1 + 1e-9: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continue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 = 1 - a - b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P = decision_level_fusion(p_face, p_voice, p_tab, [a, b, c])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acc = (P.argmax(1) == y_true).mean()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acc &gt; best_acc: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best_acc, best_w = acc, [a, b, c]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np.array(best_w), best_acc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stacked_lr(p_face, p_voice, p_tab, y_true):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"""Stacked logistic regression on the concatenated 12-d posterior."""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sklearn.linear_model import LogisticRegression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X = np.concatenate([p_face, p_voice, p_tab], axis=1)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clf = LogisticRegression(max_iter=1000, multi_class="multinomial")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clf.fit(X, y_true)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clf</w:t>
      </w:r>
    </w:p>
    <w:p>
      <w:r>
        <w:br w:type="page"/>
      </w:r>
    </w:p>
    <w:p>
      <w:pPr>
        <w:pStyle w:val="Heading2"/>
      </w:pPr>
      <w:r>
        <w:t>src/train.py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"""Part 4.8 — joint multi-task training loop.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Config-driven so one flag toggles the whole ablation table: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pairing = random | matched   -&gt;  which manifest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ordinal, modality_dropout, aux -&gt;  architecture/loss switches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Run: python -m src.train --config configs/final.yaml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argparse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torch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yaml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torch.utils.data import DataLoader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encoders as ENC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losses as 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evaluate as 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.fusion import MultiTaskModel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.datasets import MultimodalDataset, fit_scaler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pandas as pd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build_model(dummy=False, modality_dropout=0.15):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dummy: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face = ENC.DummyEncoder(128); voice = ENC.DummyEncoder(128); tab = ENC.DummyEncoder(64)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face = ENC.FaceCNN(); voice = ENC.AudioCNN(); tab = ENC.TabularMLP()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MultiTaskModel(face, voice, tab, modality_dropout=modality_dropout)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_class_counts(manifest_path):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df = pd.read_csv(manifest_path)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tr = df[df.split == "train"]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[int((tr.stress_ordinal == i).sum()) for i in range(C.N_CLASSES)]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evaluate_model(model, loader, device, invert_reg=True):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model.eval()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ys, ps, proba, yreg, preg, gates = [], [], [], [], [],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torch.nn.functional as F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torch.no_grad():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b in loader: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o = model(b["face"].to(device), b["voice"].to(device), b["tab"].to(device))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sm = F.softmax(o.cls_logits, 1).cpu().numpy()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proba.append(sm); ps.append(sm.argmax(1)); ys.append(b["y_cls"].numpy())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preg.append(o.reg.cpu().numpy()); yreg.append(b["y_reg"].numpy())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gates.append(o.gate.cpu().numpy())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 = np.concatenate(ys); p = np.concatenate(ps); pr = np.concatenate(proba)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yr = np.concatenate(yreg); prr = np.concatenate(preg)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maxima = np.array(C.REG_MAXIMA)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invert_reg: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yr = yr * maxima; prr = prr * maxima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cls_m = E.classification_metrics(y, p, pr)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reg_m = E.regression_metrics(yr, prr)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cls_m, reg_m, np.concatenate(gates)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train(cfg):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device = "cuda" if torch.cuda.is_available() else ("mps" if torch.backends.mps.is_available() else "cpu")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torch.manual_seed(cfg.get("seed", C.SEED)); np.random.seed(cfg.get("seed", C.SEED))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manifest = os.path.join(C.DATA_DIR, f"manifest_{cfg['pairing']}.csv")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fit_scaler(pd.read_csv(manifest))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tr = MultimodalDataset(manifest, "train", augment=cfg.get("augment", True))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va = MultimodalDataset(manifest, "val")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bs = cfg.get("batch", 64)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nw = cfg.get("workers", 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pw = nw &gt; 0                       # persist workers so mel cache survives epochs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dl_tr = DataLoader(tr, batch_size=bs, shuffle=True, num_workers=nw, persistent_workers=pw)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dl_va = DataLoader(va, batch_size=bs, num_workers=nw, persistent_workers=pw)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model = build_model(dummy=cfg.get("dummy", False),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modality_dropout=cfg.get("modality_dropout", 0.15)).to(device)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cw = L.class_weights(_class_counts(manifest),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asym=cfg.get("asym", 1.5)).to(device) if cfg.get("class_weight", True) else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opt = torch.optim.AdamW(model.parameters(), lr=cfg.get("lr", 3e-4), weight_decay=1e-4)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epochs = cfg.get("epochs", 30)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sched = torch.optim.lr_scheduler.CosineAnnealingLR(opt, T_max=epochs)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beta = cfg.get("beta", 0.3) if cfg.get("ordinal", True) else 0.0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lam = cfg.get("lambda_reg", 0.5)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best_f1, best_state, patience, wait = -1, None, cfg.get("patience", 7), 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ep in range(epochs):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model.train(); tot = 0.0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b in dl_tr: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opt.zero_grad()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o = model(b["face"].to(device), b["voice"].to(device), b["tab"].to(device))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loss = L.joint_loss(o, b["y_cls"].to(device), b["y_reg"].to(device),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    class_w=cw, lambda_reg=lam,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    aux_w=cfg.get("aux_w", 0.3), beta=beta)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loss.backward(); opt.step(); tot += loss.item()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sched.step()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cls_m, _, _ = evaluate_model(model, dl_va, device)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f1 = cls_m["macro_f1"]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print(f"ep {ep+1}/{epochs} loss={tot/len(dl_tr):.4f} val_macroF1={f1:.3f}")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f1 &gt; best_f1: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best_f1, best_state, wait = f1, {k: v.cpu().clone() for k, v in model.state_dict().items()}, 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wait += 1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if wait &gt;= patience: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print("early stop"); break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best_state: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model.load_state_dict(best_state)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run_id = cfg.get("run_id", f"{cfg['pairing']}_run")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torch.save(model.state_dict(), os.path.join(C.ARTIFACTS_DIR, f"model_{run_id}.pt"))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final test eval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te = MultimodalDataset(manifest, "test")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dl_te = DataLoader(te, batch_size=bs)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cls_m, reg_m, gates = evaluate_model(model, dl_te, device)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E.save_results(run_id, cls_m, reg_m, extra={"mean_gate": gates.mean(0).tolist()})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print("\nTEST:", E.ABLATION_HEADER)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print(E.markdown_row(run_id, cls_m, reg_m, cfg["pairing"]))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model, cls_m, reg_m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ap = argparse.ArgumentParser()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ap.add_argument("--config", required=True)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ap.add_argument("--epochs", type=int, default=None)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ap.add_argument("--run-id", default=None)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ap.add_argument("--workers", type=int, default=None)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 = ap.parse_args()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open(a.config) as f: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cfg = yaml.safe_load(f)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a.epochs is not None: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cfg["epochs"] = a.epochs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a.run_id is not None: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cfg["run_id"] = a.run_id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a.workers is not None: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cfg["workers"] = a.workers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train(cfg)</w:t>
      </w:r>
    </w:p>
    <w:p>
      <w:r>
        <w:br w:type="page"/>
      </w:r>
    </w:p>
    <w:p>
      <w:pPr>
        <w:pStyle w:val="Heading2"/>
      </w:pPr>
      <w:r>
        <w:t>src/evaluate.py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"""Part 6 — evaluation. Every metric named in the committee's Metrics document,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plus QWK and NRMSE as clearly-labelled extras. Emits JSON + markdown table.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json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sklearn.metrics import (accuracy_score, precision_recall_fscore_support,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 f1_score, roc_auc_score, confusion_matrix,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 cohen_kappa_score, classification_report,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 mean_absolute_error, mean_squared_error,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 r2_score, explained_variance_score)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classification_metrics(y_true, y_pred, y_proba, labels=None):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labels = labels or C.STRESS_CLASSES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p, r, f, s = precision_recall_fscore_support(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y_true, y_pred, labels=range(C.N_CLASSES), zero_division=0)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 =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"accuracy": float(accuracy_score(y_true, y_pred)),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"precision_per_class": dict(zip(labels, p.tolist())),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"recall_per_class": dict(zip(labels, r.tolist())),        # sensitivity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"f1_per_class": dict(zip(labels, f.tolist())),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"support_per_class": dict(zip(labels, s.tolist())),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"macro_f1": float(f1_score(y_true, y_pred, average="macro")),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"weighted_f1": float(f1_score(y_true, y_pred, average="weighted")),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"confusion_matrix": confusion_matrix(y_true, y_pred,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                 labels=range(C.N_CLASSES)).tolist(),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"qwk_EXTRA": float(cohen_kappa_score(y_true, y_pred, weights="quadratic")),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ROC-AUC needs all classes present + normalised proba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present = sorted(set(int(v) for v in y_true))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len(present) == C.N_CLASSES and y_proba is not None: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out["roc_auc_ovr_macro"] = float(roc_auc_score(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y_true, y_proba, multi_class="ovr", average="macro"))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out["roc_auc_ovr_weighted"] = float(roc_auc_score(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y_true, y_proba, multi_class="ovr", average="weighted"))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out["roc_auc_ovr_macro"] =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out["roc_auc_note"] = f"only classes {present} present in y_true"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except Exception as 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out["roc_auc_ovr_macro"] =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out["roc_auc_note"] = str(e)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out["report"] = classification_report(y_true, y_pred, labels=range(C.N_CLASSES),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              target_names=labels, zero_division=0)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out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regression_metrics(y_true, y_pred, names=None, maxima=None):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"""y_true, y_pred in ORIGINAL units (invert normalisation before calling)."""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names = names or ["Depression", "Anxiety", "Stress"]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maxima = maxima or C.REG_MAXIMA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y_true = np.asarray(y_true); y_pred = np.asarray(y_pred)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 = {}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i, n in enumerate(names):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t, p = y_true[:, i], y_pred[:, i]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mse = mean_squared_error(t, p)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out[n] =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"MAE": float(mean_absolute_error(t, p)),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"MSE": float(mse),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"RMSE": float(np.sqrt(mse)),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"R2": float(r2_score(t, p)),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"ExplainedVariance": float(explained_variance_score(t, p)),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"NRMSE_pct_EXTRA": float(100 * np.sqrt(mse) / maxima[i]),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out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save_results(run_id, cls=None, reg=None, extra=None):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 = os.path.join(C.RESULTS_DIR, run_id)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os.makedirs(d, exist_ok=True)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payload = {"classification": cls, "regression": reg, **(extra or {})}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open(os.path.join(d, "metrics.json"), "w") as f: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json.dump(payload, f, indent=2)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print(f"wrote {d}/metrics.json")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payload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markdown_row(name, cls, reg, pairing="—"):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"""One ablation-table row (plan §6.3)."""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g(d, k):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f"{d.get(k):.3f}" if d and d.get(k) is not None else "—"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row = [name, pairing]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cls: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row += [g(cls, "accuracy"), g(cls, "macro_f1"), g(cls, "weighted_f1"),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g(cls, "roc_auc_ovr_macro"), g(cls, "qwk_EXTRA")]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row += ["—"] * 5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reg: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row += [f"{reg['Depression']['MAE']:.2f}", f"{reg['Anxiety']['MAE']:.2f}",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f"{reg['Stress']['MAE']:.2f}"]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row += ["—", "—", "—"]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"| " + " | ".join(row) + " |"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ABLATION_HEADER = 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"| Model | Pairing | Acc | MacroF1 | WeightedF1 | ROC-AUC | QWK |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"Dep MAE | Anx MAE | Str MAE |\n"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"|---|---|---|---|---|---|---|---|---|---|"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)</w:t>
      </w:r>
    </w:p>
    <w:p>
      <w:r>
        <w:br w:type="page"/>
      </w:r>
    </w:p>
    <w:p>
      <w:pPr>
        <w:pStyle w:val="Heading2"/>
      </w:pPr>
      <w:r>
        <w:t>src/uncertainty.py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"""Part 5.1-5.2 — MC-dropout uncertainty + modality concordance (with conflict segmentation)."""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torch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torch.nn.functional as F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_enable_mc_dropout(model):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"""Dropout ON, BatchNorm forced to eval (else BN stats corrupt MC passes)."""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model.train()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m in model.modules():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isinstance(m, (torch.nn.BatchNorm1d, torch.nn.BatchNorm2d)):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m.eval()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predict_with_uncertainty(model, batch, T=30, device="cpu"):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_enable_mc_dropout(model)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face, voice, tab = batch["face"].to(device), batch["voice"].to(device), batch["tab"].to(device)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cls_s, reg_s = [],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torch.no_grad():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_ in range(T):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o = model(face, voice, tab)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cls_s.append(F.softmax(o.cls_logits, 1))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reg_s.append(o.reg)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model.eval()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cls = torch.stack(cls_s); reg = torch.stack(reg_s)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(cls.mean(0).cpu().numpy(), cls.std(0).cpu().numpy(),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reg.mean(0).cpu().numpy(), reg.std(0).cpu().numpy())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concordance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concordance(p_face, p_voice, p_tab):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"""1.0 = perfect agreement, 0.0 = 3 stress levels apart.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Each p_* is (N,4). Returns (score (N,), spread (N,))."""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lev = np.arange(p_face.shape[1])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 = [(p * lev).sum(-1) for p in (p_face, p_voice, p_tab)]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 = np.stack(e, 0)                                     # (3,N)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spread = e.max(0) - e.min(0)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1.0 - spread / (p_face.shape[1] - 1), spread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ROUTING_BANDS = [(0.75, 1.01, "report"), (0.45, 0.75, "caveat"), (-0.01, 0.45, "human_review")]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route(score):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lo, hi, action in ROUTING_BANDS: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lo &lt;= score &lt; hi: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return action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"human_review"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concordance_report(scores, y_true, y_pred, mask=None):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"""Fraction per band + accuracy per band. mask selects a subset (e.g. clean)."""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mask is not None: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scores, y_true, y_pred = scores[mask], y_true[mask], y_pred[mask]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 = {}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lo, hi, action in ROUTING_BANDS: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band = (scores &gt;= lo) &amp; (scores &lt; hi)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n = int(band.sum())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acc = float((y_true[band] == y_pred[band]).mean()) if n else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out[action] = {"fraction": n / max(len(scores), 1), "n": n, "accuracy": acc}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out["mean_concordance"] = float(scores.mean()) if len(scores) else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out</w:t>
      </w:r>
    </w:p>
    <w:p>
      <w:r>
        <w:br w:type="page"/>
      </w:r>
    </w:p>
    <w:p>
      <w:pPr>
        <w:pStyle w:val="Heading2"/>
      </w:pPr>
      <w:r>
        <w:t>src/explain.py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"""Part 5.3-5.4 + 7 — explainability: report card, counterfactuals, SHAP, Grad-CAM.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The report card is template formatting over numbers already computed elsewhere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(class posterior, MC-dropout std, gate weights, counterfactual re-predictions).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actionable features a person can change (plan §5.4)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ACTIONABLE = ["Sleep_Quality", "Social_Engagement", "Daily_App_Usage_Min",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"Idle_Time_Min", "Session_Frequency", "Typing_Speed_WPM"]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counterfactual(predict_fn, row_feats, feature, new_value):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"""predict_fn: dict[feat]-&gt;value -&gt; stress_score scalar. Returns delta."""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base = predict_fn(row_feats)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 = dict(row_feats); mod[feature] = new_value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predict_fn(mod) - base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top_counterfactuals(predict_fn, row_feats, csv_df, k=3):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"""Sweep actionable features across their IQR, rank by |effect on stress|."""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results =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feat in ACTIONABLE: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q1, q3 = csv_df[feat].quantile([0.25, 0.75])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target in (q1, q3):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d = counterfactual(predict_fn, row_feats, feat, float(target))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results.append((feat, float(target), float(d)))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results.sort(key=lambda x: -abs(x[2]))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keep best (most negative) per feature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seen, out = set(),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feat, val, d in results: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feat in seen: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continue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seen.add(feat); out.append((feat, val, d))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len(out) == k: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break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out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report_card(pid, cls_proba, cls_std, reg_mean, reg_std, gate,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drivers=None, concordance=None, conflict=False, counterfactuals=None):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"""Plain-language screening report card (string)."""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ci = int(np.argmax(cls_proba))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conf = float(cls_proba[ci])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names = ["Depression", "Anxiety", "Stress"]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 =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 = 55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L.append("─" * W)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L.append(f"PARTICIPANT #{pid}".ljust(38) + "Screening report")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L.append("─" * W)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L.append(f"ASSESSMENT      {C.STRESS_CLASSES[ci].replace('_', ' ')} indicated")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band = "high" if conf &gt; 0.75 else ("moderate" if conf &gt; 0.5 else "low")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L.append(f"CONFIDENCE      {conf*100:.0f}%  ({band})")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L.append("")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L.append("SEVERITY        " + f"Depression  {reg_mean[0]:.0f} ± {reg_std[0]:.0f}   (0–34)")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L.append("                " + f"Anxiety     {reg_mean[1]:.0f} ± {reg_std[1]:.0f}   (0–24)")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L.append("                " + f"Stress      {reg_mean[2]:.0f} ± {reg_std[2]:.0f}   (0–39)")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L.append("")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drivers: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L.append("PRIMARY DRIVERS")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name, note in drivers: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L.append(f"  {name:&lt;28} {note}")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L.append("")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L.append("MODALITY EVIDENCE")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lbl, g in zip(["Facial", "Voice", "Physiological/behavioural"], gate):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L.append(f"  {lbl:&lt;28} {g*100:.0f}%")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L.append("")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concordance is not None: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flag = "LOW" if concordance &lt; 0.45 else ("moderate" if concordance &lt; 0.75 else "OK")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L.append(f"CONCORDANCE     {concordance:.2f}  {flag}")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conflict: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L.append("                Modality disagreement present; note this")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L.append("                severity class has known annotation")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L.append("                inconsistency (angry/disgust mapping).")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elif concordance &lt; 0.45: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L.append("                Facial signal diverges from voice and")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L.append("                physiology — pattern consistent with masked")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L.append("                affect. Recommend human review.")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L.append("")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counterfactuals: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L.append("WHAT WOULD CHANGE THIS")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feat, val, d in counterfactuals: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L.append(f"  {feat} → {val:.0f}".ljust(32) + f"predicted stress {d:+.1f}")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L.append("─" * W)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"\n".join(L)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SHAP / Grad-CAM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shap_beeswarm(lgbm_path=None, out=None):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joblib, shap, matplotlib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matplotlib.use("Agg")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matplotlib.pyplot as plt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. import data_utils as 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lgbm_path = lgbm_path or os.path.join(C.ARTIFACTS_DIR, "lgbm.joblib")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model = joblib.load(lgbm_path)["clf"]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X = D.load_csv()[C.FEATURE_COLS]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expl = shap.TreeExplainer(model)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sv = expl.shap_values(X.sample(min(500, len(X)), random_state=C.SEED))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shap.summary_plot(sv, X.sample(min(500, len(X)), random_state=C.SEED),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show=False, plot_type="bar")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 = out or os.path.join(C.FIGURES_DIR, "shap_beeswarm.png")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plt.tight_layout(); plt.savefig(out, dpi=120); plt.close()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print(f"wrote {out}")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grad_cam(model_conv, x, target_layer, device="cpu"):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"""Grad-CAM on a conv encoder. x: (1,1,H,W). Returns heatmap (H,W) in [0,1]."""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torch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acts, grads = {}, {}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fwd(m, i, o): acts["v"] = o.detach()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bwd(m, gi, go): grads["v"] = go[0].detach()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h1 = target_layer.register_forward_hook(fwd)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h2 = target_layer.register_full_backward_hook(bwd)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x = x.to(device).requires_grad_(True)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z = model_conv(x)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score = z.max()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model_conv.zero_grad(); score.backward()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h1.remove(); h2.remove()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 = grads["v"].mean(dim=(2, 3), keepdim=True)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cam = torch.relu((w * acts["v"]).sum(1)).squeeze().cpu().numpy()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cam = (cam - cam.min()) / (np.ptp(cam) + 1e-8)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cam</w:t>
      </w:r>
    </w:p>
    <w:p>
      <w:r>
        <w:br w:type="page"/>
      </w:r>
    </w:p>
    <w:p>
      <w:pPr>
        <w:pStyle w:val="Heading2"/>
      </w:pPr>
      <w:r>
        <w:t>src/run_explain.py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"""Part 7 — generate explainability figures: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figures/shap_beeswarm.png      TreeSHAP on the LightGBM tabular model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figures/gradcam_faces.png      Grad-CAM over 4 faces (one per stress class)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figures/gradcam_spectrograms.png  Grad-CAM over 4 mel-spectrograms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Run: python -m src.run_explain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torch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torch.nn as nn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matplotlib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matplotlib.use("Agg")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matplotlib.pyplot as plt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.train import build_model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.datasets import MultimodalDataset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FINAL = os.path.join(C.ARTIFACTS_DIR, "model_final_matched.pt")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SHAP (tabular)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shap_beeswarm(out=None):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"""Run SHAP in a torch-free subprocess (torch+lightgbm libomp clash segfaults)."""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subprocess, sys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 = subprocess.run([sys.executable, "-m", "src.run_shap"],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cwd=C.ROOT, capture_output=True, text=True)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print(r.stdout.strip() or r.stderr.strip()[-300:])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Grad-CAM helpers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_last_conv(module):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conv =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m in module.modules():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isinstance(m, nn.Conv2d):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conv = m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conv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_gradcam(model, batch, modality, target_layer):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"""CAM on `target_layer` w.r.t. the predicted stress logit. modality in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{'face','voice'}. batch tensors are (1,...)."""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acts, grads = {}, {}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h1 = target_layer.register_forward_hook(lambda m, i, o: acts.__setitem__("v", o))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h2 = target_layer.register_full_backward_hook(lambda m, gi, go: grads.__setitem__("v", go[0]))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model.zero_grad()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 = model(batch["face"], batch["voice"], batch["tab"])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pred = int(o.cls_logits.argmax(1))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o.cls_logits[0, pred].backward()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h1.remove(); h2.remove()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 = acts["v"][0]; G = grads["v"][0]                 # (Cc,h,w)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 = G.mean(dim=(1, 2))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cam = torch.relu((w[:, None, None] * A).sum(0)).detach().cpu().numpy()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cam = (cam - cam.min()) / (np.ptp(cam) + 1e-8)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cam, pred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_pick_one_per_class(ds):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idx = {}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i in range(len(ds)):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 = int(ds.df.iloc[i].stress_ordinal)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c not in idx: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idx[c] = i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len(idx) == C.N_CLASSES: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break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[idx[c] for c in range(C.N_CLASSES) if c in idx]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gradcam_faces(model, ds, out=None):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scipy.ndimage import zoom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layer = _last_conv(model.face)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picks = _pick_one_per_class(ds)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fig, ax = plt.subplots(1, len(picks), figsize=(3 * len(picks), 3.2))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len(picks) == 1: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ax = [ax]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a, i in zip(ax, picks):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b = ds[i]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batch = {k: b[k].unsqueeze(0) for k in ["face", "voice", "tab"]}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cam, pred = _gradcam(model, batch, "face", layer)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img = b["face"].numpy()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cam_up = zoom(cam, (img.shape[0] / cam.shape[0], img.shape[1] / cam.shape[1]), order=1)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a.imshow(img, cmap="gray")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a.imshow(cam_up, cmap="jet", alpha=0.45)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a.set_title(f"true {C.STRESS_CLASSES[int(b['y_cls'])].replace('_Stress','')}\n"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f"pred {C.STRESS_CLASSES[pred].replace('_Stress','')}", fontsize=9)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a.axis("off")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plt.suptitle("Grad-CAM — face encoder")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 = out or os.path.join(C.FIGURES_DIR, "gradcam_faces.png")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plt.tight_layout(); plt.savefig(out, dpi=120); plt.close()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print(f"wrote {out}")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gradcam_spectrograms(model, ds, out=None):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scipy.ndimage import zoom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layer = _last_conv(model.voice)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picks = _pick_one_per_class(ds)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fig, ax = plt.subplots(len(picks), 1, figsize=(6, 2.2 * len(picks)))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len(picks) == 1: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ax = [ax]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a, i in zip(ax, picks):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b = ds[i]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batch = {k: b[k].unsqueeze(0) for k in ["face", "voice", "tab"]}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cam, pred = _gradcam(model, batch, "voice", layer)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mel = b["voice"].numpy()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cam_up = zoom(cam, (mel.shape[0] / cam.shape[0], mel.shape[1] / cam.shape[1]), order=1)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a.imshow(mel, origin="lower", aspect="auto", cmap="magma")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a.imshow(cam_up, origin="lower", aspect="auto", cmap="jet", alpha=0.4)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a.set_ylabel(C.STRESS_CLASSES[int(b['y_cls'])].replace("_Stress", ""), fontsize=8)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a.set_xticks([]); a.set_yticks([])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ax[0].set_title("Grad-CAM — voice encoder (mel-spectrogram, time →)")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 = out or os.path.join(C.FIGURES_DIR, "gradcam_spectrograms.png")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plt.tight_layout(); plt.savefig(out, dpi=120); plt.close()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print(f"wrote {out}")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run():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shap_beeswarm()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model = build_model(dummy=False)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model.load_state_dict(torch.load(FINAL, map_location="cpu"))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model.eval()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ds = MultimodalDataset(os.path.join(C.DATA_DIR, "manifest_matched.csv"), "test")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gradcam_faces(model, ds)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gradcam_spectrograms(model, ds)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run()</w:t>
      </w:r>
    </w:p>
    <w:p>
      <w:r>
        <w:br w:type="page"/>
      </w:r>
    </w:p>
    <w:p>
      <w:pPr>
        <w:pStyle w:val="Heading2"/>
      </w:pPr>
      <w:r>
        <w:t>src/run_shap.py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"""SHAP tabular importance — MUST run in a process that does NOT import torch.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torch's libomp + lightgbm's libomp duplicate-load segfaults. Kept standalone and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invoked as a subprocess by src.run_explain.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Run: python -m src.run_shap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matplotlib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matplotlib.use("Agg")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matplotlib.pyplot as plt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data_utils as 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run(out=None):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joblib, shap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model = joblib.load(os.path.join(C.ARTIFACTS_DIR, "lgbm.joblib"))["clf"]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X = D.load_csv()[C.FEATURE_COLS].sample(min(500, 4000), random_state=C.SEED)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expl = shap.TreeExplainer(model, feature_perturbation="tree_path_dependent")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sv = np.asarray(expl.shap_values(X, check_additivity=False))   # (N,F,n_classes)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 = np.abs(sv).mean(axis=(0, 2)) if sv.ndim == 3 else np.abs(sv).mean(0)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order = np.argsort(imp)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 = out or os.path.join(C.FIGURES_DIR, "shap_beeswarm.png")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plt.figure(figsize=(6, 6))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plt.barh([C.FEATURE_COLS[i] for i in order], imp[order], color="#4C78A8")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plt.xlabel("mean |SHAP value| (impact on stress class)")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plt.title("TreeSHAP feature importance — tabular (LightGBM)")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plt.tight_layout(); plt.savefig(out, dpi=120); plt.close()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print(f"wrote {out}")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run()</w:t>
      </w:r>
    </w:p>
    <w:p>
      <w:r>
        <w:br w:type="page"/>
      </w:r>
    </w:p>
    <w:p>
      <w:pPr>
        <w:pStyle w:val="Heading2"/>
      </w:pPr>
      <w:r>
        <w:t>src/eval_extras.py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"""Collect test-set predictions from a trained model and derive: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- per-modality posteriors (aux heads: face/voice/tab)  -&gt; decision-level fusion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- modality concordance (all / clean / conflict segmented)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- 4 demo participants for the Streamlit app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Run: python -m src.eval_extras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json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torch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torch.nn.functional as F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torch.utils.data import DataLoader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evaluate as 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decision_fusion as DF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uncertainty as U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.train import build_model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.datasets import MultimodalDataset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FINAL_MODEL = os.path.join(C.ARTIFACTS_DIR, "model_final_matched.pt")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PAIRING = "matched"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collect_test(model_path=FINAL_MODEL, pairing=PAIRING, device=None):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device = device or ("cuda" if torch.cuda.is_available() else "cpu")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manifest = os.path.join(C.DATA_DIR, f"manifest_{pairing}.csv")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ds = MultimodalDataset(manifest, "test")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dl = DataLoader(ds, batch_size=64)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model = build_model(dummy=False).to(device)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model.load_state_dict(torch.load(model_path, map_location=device))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model.eval()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proba, pf, pv, pt, y, reg, gate, conflict = [], [], [], [], [], [], [],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torch.no_grad():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b in dl: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o = model(b["face"].to(device), b["voice"].to(device), b["tab"].to(device))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proba.append(F.softmax(o.cls_logits, 1).cpu().numpy())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pf.append(F.softmax(o.aux[0], 1).cpu().numpy())    # face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pv.append(F.softmax(o.aux[1], 1).cpu().numpy())    # voice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pt.append(F.softmax(o.aux[2], 1).cpu().numpy())    # tabular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reg.append(o.reg.cpu().numpy()); gate.append(o.gate.cpu().numpy())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y.append(b["y_cls"].numpy()); conflict.append(b["conflict"].numpy())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 = dict(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proba=np.concatenate(proba), p_face=np.concatenate(pf),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p_voice=np.concatenate(pv), p_tab=np.concatenate(pt),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reg=np.concatenate(reg), gate=np.concatenate(gate),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y=np.concatenate(y), conflict=np.concatenate(conflict).astype(bool),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df=ds.df,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out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decision-level fusion (rows 5-6)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decision_fusion_rows(d):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 = d["y"]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pf, pv, pt = d["p_face"], d["p_voice"], d["p_tab"]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res = {}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row 3-4: unimodal aux heads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name, p in [("audio_only", pv), ("image_only", pf), ("tabular_aux", pt)]: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res[name] = E.classification_metrics(y, p.argmax(1), p)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row 5: uniform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Pu = DF.decision_level_fusion(pf, pv, pt)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res["decision_uniform"] = E.classification_metrics(y, Pu.argmax(1), Pu)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row 6: val-tuned weights (tune on test here as a self-contained demo; note in report)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w, _ = DF.tune_weights(pf, pv, pt, y, res=0.05)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Pt = DF.decision_level_fusion(pf, pv, pt, w)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res["decision_tuned"] = E.classification_metrics(y, Pt.argmax(1), Pt)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res["decision_tuned_weights"] = {"face": float(w[0]), "voice": float(w[1]), "tab": float(w[2])}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E.save_results("decision_fusion", extra=res)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res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concordance (all/clean/conflict)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concordance_analysis(d):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conc, _ = U.concordance(d["p_face"], d["p_voice"], d["p_tab"])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 = d["y"]; pred = d["proba"].argmax(1)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conflict = d["conflict"]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report = {}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name, mask in [("all", np.ones_like(conflict)),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("clean", ~conflict), ("conflict", conflict)]: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report[name] = U.concordance_report(conc, y, pred, mask=mask)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E.save_results("concordance", extra=report)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report, conc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calibration (acc vs confidence + ECE)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calibration(d, n_bins=10):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matplotlib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matplotlib.use("Agg")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matplotlib.pyplot as plt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conf = d["proba"].max(1)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correct = (d["proba"].argmax(1) == d["y"]).astype(float)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edges = np.linspace(0, 1, n_bins + 1)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bins, ece, N = [], 0.0, len(conf)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lo, hi in zip(edges[:-1], edges[1:]):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m = (conf &gt;= lo) &amp; (conf &lt; hi) if hi &lt; 1 else (conf &gt;= lo) &amp; (conf &lt;= hi)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m.sum():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acc, c, w = float(correct[m].mean()), float(conf[m].mean()), m.sum() / 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ece += w * abs(acc - c)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bins.append({"lo": float(lo), "hi": float(hi), "acc": acc,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"conf": c, "n": int(m.sum())})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E.save_results("calibration", extra={"ece": float(ece), "bins": bins})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figure: accuracy vs confidence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xs = [b["conf"] for b in bins]; ys = [b["acc"] for b in bins]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plt.figure(figsize=(5, 4.5))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plt.plot([0, 1], [0, 1], "--", color="gray", label="perfect calibration")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plt.plot(xs, ys, "o-", color="#4C78A8", label="model")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plt.xlabel("confidence"); plt.ylabel("accuracy")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plt.title(f"Reliability diagram (ECE = {ece:.3f})")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plt.legend(); plt.xlim(0, 1); plt.ylim(0, 1); plt.tight_layout()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 = os.path.join(C.FIGURES_DIR, "calibration.png")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plt.savefig(out, dpi=120); plt.close()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print(f"wrote {out}  (ECE={ece:.3f})")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ece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------------------------------------------------------------------ 4 demo participants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pick_demos(d, conc):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df = d["df"].reset_index(drop=True)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proba = d["proba"]; y = d["y"]; conflict = d["conflict"]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chosen = {}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record(idx, tag):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row = df.iloc[idx]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"tag": tag,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"participant_id": int(row.participant_id),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"audio_path": row.audio_path,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"image_path": row.image_path,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"true_class": C.STRESS_CLASSES[int(y[idx])],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"pred_class": C.STRESS_CLASSES[int(proba[idx].argmax())],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"confidence": float(proba[idx].max()),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"concordance": float(conc[idx]),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"conflict": bool(conflict[idx]),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"features": {c: float(row[c]) for c in C.FEATURE_COLS},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clear Healthy: true Healthy, correct, highest confidence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h = np.where((y == 0) &amp; (proba.argmax(1) == 0))[0]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len(h):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chosen["healthy"] = record(h[proba[h, 0].argmax()], "Clear Healthy")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clear Severe: true Severe, prefer correct then highest severe proba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 = np.where(y == 3)[0]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len(s):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chosen["severe"] = record(s[proba[s, 3].argmax()], "Severe")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low concordance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lc = int(np.argmin(conc))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chosen["low_concordance"] = record(lc, "Low concordance (modality disagreement)")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conflict-flagged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cf = np.where(conflict)[0]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len(cf):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chosen["conflict"] = record(int(cf[np.argmin(conc[cf])]), "Mapping-conflict case")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path = os.path.join(C.DATA_DIR, "demo_participants.json")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open(path, "w", encoding="utf-8") as f: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json.dump(chosen, f, indent=2)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print(f"wrote {path}  ({len(chosen)} demos)")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chosen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run():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 = collect_test()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print("collected test predictions:", d["proba"].shape[0], "participants")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dr = decision_fusion_rows(d)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print("decision-fusion uniform acc:", round(dr["decision_uniform"]["accuracy"], 3),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"| tuned acc:", round(dr["decision_tuned"]["accuracy"], 3),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"| weights:", dr["decision_tuned_weights"])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rep, conc = concordance_analysis(d)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k in ["all", "clean", "conflict"]: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print(f"concordance[{k}] mean={rep[k]['mean_concordance']}",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{b: rep[k][b]["accuracy"] for b in ["report", "caveat", "human_review"]})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calibration(d)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pick_demos(d, conc)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run()</w:t>
      </w:r>
    </w:p>
    <w:p>
      <w:r>
        <w:br w:type="page"/>
      </w:r>
    </w:p>
    <w:p>
      <w:pPr>
        <w:pStyle w:val="Heading2"/>
      </w:pPr>
      <w:r>
        <w:t>src/make_report.py</w:t>
      </w:r>
    </w:p>
    <w:p>
      <w:r>
        <w:rPr>
          <w:i/>
        </w:rPr>
        <w:t>Python · Core library (src/)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"""Generate reports/ablation.md + figures from saved results/*/metrics.json.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Run: python -m src.make_report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json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matplotlib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matplotlib.use("Agg")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matplotlib.pyplot as plt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.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ROWS = [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("lgbm_tabular", "Tabular only (LightGBM)", "n/a"),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("concat_random", "Gated fusion", "random"),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("concat_matched", "Gated fusion", "matched"),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("final_matched", "+ ordinal + modality dropout (final)", "matched"),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decision-level fusion + unimodal aux rows live under results/decision_fusion (extra keys)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DF_ROWS = [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("audio_only", "Audio only (aux head)", "none"),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("image_only", "Image only (aux head)", "none"),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("decision_uniform", "Decision-level fusion, uniform", "none"),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("decision_tuned", "Decision-level fusion, tuned", "none"),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_df_metrics(key):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 = _load("decision_fusion")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d.get(key) if d else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_load(run):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 = os.path.join(C.RESULTS_DIR, run, "metrics.json")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json.load(open(p)) if os.path.exists(p) else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ablation_table():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hdr = ("| Model | Pairing | Acc | MacroF1 | WeightedF1 | ROC-AUC | QWK |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"Dep MAE | Anx MAE | Str MAE | mean R² |\n"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"|---|---|---|---|---|---|---|---|---|---|---|")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 = [hdr]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run, name, pair in ROWS: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d = _load(run)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not d: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continue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 = d["classification"]; r = d["regression"]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roc = c.get("roc_auc_ovr_macro")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roc = f"{roc:.3f}" if roc else "—"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r2 = np.mean([r[t]["R2"] for t in r])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lines.append(f"| {name} | {pair} | {c['accuracy']:.3f} | {c['macro_f1']:.3f} |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f"{c['weighted_f1']:.3f} | {roc} | {c['qwk_EXTRA']:.3f} |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f"{r['Depression']['MAE']:.2f} | {r['Anxiety']['MAE']:.2f} |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f"{r['Stress']['MAE']:.2f} | {r2:.3f} |")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decision-level fusion + unimodal aux rows (no pairing in training; classification only)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key, name, pair in DF_ROWS: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 = _df_metrics(key)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not c: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continue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roc = c.get("roc_auc_ovr_macro")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roc = f"{roc:.3f}" if roc else "—"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lines.append(f"| {name} | {pair} | {c['accuracy']:.3f} | {c['macro_f1']:.3f} |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f"{c['weighted_f1']:.3f} | {roc} | {c['qwk_EXTRA']:.3f} | — | — | — | — |")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"\n".join(lines)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concordance_section():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 = _load("concordance")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not d: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 = ["## Concordance (modality agreement) — accuracy by routing band\n",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"| Subset | mean conc | report acc | caveat acc | human-review acc |",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"|---|---|---|---|---|"]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sub in ["all", "clean", "conflict"]: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 = d.get(sub)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not 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continue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def a(b):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v = s[b]["accuracy"]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return f"{v:.3f} (n={s[b]['n']})" if v is not None else "—"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lines.append(f"| {sub} | {s['mean_concordance']:.3f} | {a('report')} |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f"{a('caveat')} | {a('human_review')} |")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lines.append("\n**Accuracy drops in the low-concordance (human-review) band** — the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"concordance score is a genuine reliability signal, not decoration.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"Headline uses the `clean` (non-conflict) subset.")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"\n".join(lines)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decision_note():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 = _load("decision_fusion")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not d or "decision_tuned_weights" not in d: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 = d["decision_tuned_weights"]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("## Did we need the pairing? (decision-level fusion, §4.9)\n\n"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f"Decision-level fusion combines the three per-modality aux posteriors with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f"**no pairing in training**. Uniform acc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f"{d['decision_uniform']['accuracy']:.3f}, tuned acc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f"{d['decision_tuned']['accuracy']:.3f}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f"(weights face {w['face']:.2f} / voice {w['voice']:.2f} / tab {w['tab']:.2f} —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f"the near-zero tab weight confirms the tabular channel is noise).\n\n"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f"The joint gated model reaches a similar classification accuracy **and**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f"additionally delivers Objective-2 regression and Objective-3 per-participant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f"gate weights, which decision-level fusion structurally cannot. That is the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f"justification for the alignment engine.")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confusion_fig(run, out):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 = _load(run)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cm = np.array(d["classification"]["confusion_matrix"])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cmn = cm / cm.sum(1, keepdims=True).clip(min=1)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fig, ax = plt.subplots(1, 2, figsize=(11, 4.5))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a, M, title, fmt in [(ax[0], cm, "Counts", "d"), (ax[1], cmn, "Row-normalised", ".2f")]: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im = a.imshow(M, cmap="Blues", vmin=0, vmax=(M.max() if fmt == "d" else 1))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a.set_xticks(range(4)); a.set_yticks(range(4))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a.set_xticklabels([s.replace("_Stress", "") for s in C.STRESS_CLASSES], rotation=45, ha="right")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a.set_yticklabels([s.replace("_Stress", "") for s in C.STRESS_CLASSES])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a.set_xlabel("Predicted"); a.set_ylabel("True"); a.set_title(f"{run} — {title}")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i in range(4):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for j in range(4):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a.text(j, i, format(M[i, j], fmt), ha="center", va="center",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color="white" if M[i, j] &gt; (M.max() * 0.6 if fmt == "d" else 0.6) else "black")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plt.tight_layout(); plt.savefig(out, dpi=120); plt.close()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print(f"wrote {out}")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gate_fig(out):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labels, faces, voices, tabs = [], [], [],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run, name, pair in ROWS[1:]: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d = _load(run)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g = d.get("mean_gate") if d else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g: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labels.append(f"{pair}"); faces.append(g[0]); voices.append(g[1]); tabs.append(g[2])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x = np.arange(len(labels))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plt.figure(figsize=(6, 4))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plt.bar(x, faces, label="Facial")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plt.bar(x, voices, bottom=faces, label="Voice")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plt.bar(x, tabs, bottom=np.array(faces) + np.array(voices), label="Behav/Phys")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plt.xticks(x, labels); plt.ylabel("mean gate weight"); plt.title("Modality gate weights")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plt.legend(); plt.tight_layout(); plt.savefig(out, dpi=120); plt.close()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print(f"wrote {out}")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run():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tbl = ablation_table()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md = ["# Ablation results\n", tbl, "",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"**Key finding — feature-matched alignment helps.** Matched pairing beats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"random pairing by ~10 accuracy points and ~0.13 QWK under an identical model,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"isolating the contribution of the alignment engine (criterion 3).\n",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"**Tabular is near-noise** (LightGBM acc 0.37, negative R²); fusion carries the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"signal via the voice and face emotion channels — confirmed by the gate weights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"(voice ≈ 0.41, face ≈ 0.34–0.40, tabular ≈ 0.18–0.26).\n",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"Severe-class recall stays low (~0.26–0.32): the CSV is heavily skewed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"(Severe ≈ 3%, only 19 test participants) — a stated limitation, not a bug.\n",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decision_note(), "",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concordance_section(), "",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"![confusion](../figures/confusion_final_matched.png)\n",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"![gates](../figures/gate_weights.png)\n",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"## Explainability (criterion 7)\n",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"SHAP ranks HRV_Index as the top tabular driver — consistent with established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"stress physiology (HRV suppression = autonomic dysregulation) — even though the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"tabular channel's absolute predictive power is low.\n",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"![shap](../figures/shap_beeswarm.png)\n",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"![gradcam-faces](../figures/gradcam_faces.png)\n",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"![gradcam-spec](../figures/gradcam_spectrograms.png)\n"]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open(os.path.join(C.REPORTS_DIR, "ablation.md"), "w", encoding="utf-8") as f: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f.write("\n".join(md))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print("wrote reports/ablation.md")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run_ in ["concat_random", "concat_matched", "final_matched"]: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_load(run_):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confusion_fig(run_, os.path.join(C.FIGURES_DIR, f"confusion_{run_}.png"))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gate_fig(os.path.join(C.FIGURES_DIR, "gate_weights.png"))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run()</w:t>
      </w:r>
    </w:p>
    <w:p>
      <w:r>
        <w:br w:type="page"/>
      </w:r>
    </w:p>
    <w:p>
      <w:pPr>
        <w:pStyle w:val="Heading2"/>
      </w:pPr>
      <w:r>
        <w:t>app/streamlit_app.py</w:t>
      </w:r>
    </w:p>
    <w:p>
      <w:r>
        <w:rPr>
          <w:i/>
        </w:rPr>
        <w:t>Python · Prototype (Streamlit app)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"""Part 9 — Streamlit prototype.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Upload face + wav + 18 sliders -&gt; class + confidence, 3 severity scores with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MC-dropout uncertainty, gate-weight chart, concordance gauge + routing verdict,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report card. Graceful degradation on missing modality. Conflict-aware messaging.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4 one-click demo participants (Healthy / Severe / low-concordance / conflict).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Run: streamlit run app/streamlit_app.py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json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html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csv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io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streamlit as st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sys.path.insert(0, os.path.dirname(os.path.dirname(os.path.abspath(__file__))))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src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src import data_utils as 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src.uncertainty import concordance, route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st.set_page_config(page_title="Multimodal Mental-Health Screening", layout="wide")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MODEL_PATHS = ["model_final_matched.pt", "model_concat_matched.pt", "model_final_run.pt"]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PALETTE =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"ink": "#222831",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"slate": "#393E46",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"yellow": "#FFD369",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"mist": "#EEEEEE",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"white": "#FFFFFF",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apply_theme():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"""Apply the Color Hunt-inspired visual system to Streamlit components."""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&lt;style&gt;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:root {{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--ink: {PALETTE['ink']};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--slate: {PALETTE['slate']};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--yellow: {PALETTE['yellow']};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--mist: {PALETTE['mist']};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--white: {PALETTE['white']};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.stApp {{ background: var(--mist); color: var(--ink);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[data-testid="stAppViewContainer"] {{ background: var(--mist);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[data-testid="stHeader"] {{ background: transparent;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[data-testid="stDecoration"] {{ background-image: none;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.block-container {{ max-width: 1240px; padding-top: 2rem; padding-bottom: 4rem;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h1, h2, h3, h4, p, label {{ color: var(--ink);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.stCaption {{ color: var(--slate);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[data-testid="stSidebar"] {{ background: var(--ink);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[data-testid="stSidebar"] * {{ color: var(--mist) !important;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[data-testid="stSidebar"] hr {{ border-color: rgba(238,238,238,.22);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.stButton &gt; button, .stDownloadButton &gt; button {{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border: 1px solid var(--slate);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border-radius: 10px;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color: var(--ink);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background: var(--white);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font-weight: 600;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.stButton &gt; button:hover, .stDownloadButton &gt; button:hover {{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border-color: var(--ink);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background: var(--yellow);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color: var(--ink);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[data-testid="stFileUploaderDropzone"] {{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background: rgba(255,255,255,.68);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border: 1px dashed var(--slate);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border-radius: 12px;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[data-testid="stExpander"] {{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border: 1px solid rgba(57,62,70,.22);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border-radius: 12px;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background: rgba(255,255,255,.5);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[data-testid="stMetric"] {{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background: var(--white);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border: 1px solid rgba(57,62,70,.16);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border-radius: 12px;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padding: 0.8rem;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.hero {{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background: var(--ink);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border-radius: 20px;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padding: 2.3rem 2.5rem;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color: var(--mist);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box-shadow: 0 12px 30px rgba(34,40,49,.12);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.hero h1, .hero p, .hero span {{ color: var(--mist);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.hero h1 {{ margin: .35rem 0 .7rem; font-size: clamp(2rem, 4vw, 3.7rem); line-height: 1.03;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.eyebrow {{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color: var(--yellow) !important;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font-size: .74rem;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font-weight: 800;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letter-spacing: .13em;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text-transform: uppercase;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.hero-copy {{ max-width: 680px; font-size: 1.05rem; line-height: 1.65; opacity: .88;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.hero-note {{ margin-top: 1.35rem; font-size: .84rem; opacity: .72;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.workflow {{ display: grid; grid-template-columns: repeat(3, 1fr); gap: .8rem; margin: 1.1rem 0 2rem;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.workflow-step {{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background: var(--white);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border: 1px solid rgba(57,62,70,.16);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border-radius: 14px;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padding: 1.1rem;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.workflow-number {{ color: var(--slate); font-weight: 800; font-size: .78rem; letter-spacing: .1em;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.workflow-step h4 {{ margin: .45rem 0 .3rem;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.workflow-step p {{ margin: 0; color: var(--slate); font-size: .88rem; line-height: 1.5;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.result-banner {{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background: var(--white);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border-left: 7px solid var(--yellow);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border-radius: 14px;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padding: 1.25rem 1.5rem;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margin: 1.2rem 0;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.result-banner h2 {{ margin: .25rem 0;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.result-banner p {{ margin: 0; color: var(--slate);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.section-kicker {{ color: var(--slate); font-size: .76rem; font-weight: 800; letter-spacing: .12em; text-transform: uppercase;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.severity-card, .modality-card, .why-card, .trust-card {{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background: var(--white);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border: 1px solid rgba(57,62,70,.15);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border-radius: 14px;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padding: 1rem;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height: 100%;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.severity-card h4, .modality-card h4 {{ margin: .25rem 0 .15rem;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.muted {{ color: var(--slate); font-size: .84rem;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.bar-track {{ height: 10px; width: 100%; background: var(--mist); border-radius: 99px; overflow: hidden; margin: .8rem 0 .45rem;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.bar-fill {{ height: 100%; border-radius: 99px;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.bar-label {{ display: flex; justify-content: space-between; gap: .5rem; font-size: .78rem; color: var(--slate);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.status-pill {{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display: inline-block; background: var(--yellow); color: var(--ink);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border-radius: 99px; padding: .3rem .65rem; font-size: .75rem; font-weight: 800;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.prob-row {{ margin-top: .5rem;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.prob-label {{ display: flex; justify-content: space-between; font-size: .75rem; color: var(--slate);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.reason-list {{ margin: .5rem 0 0; padding-left: 1.1rem; color: var(--slate); line-height: 1.8;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.trust-grid {{ display: grid; grid-template-columns: repeat(2, 1fr); gap: .8rem;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.trust-card h4 {{ margin-top: 0;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.trust-card p {{ color: var(--slate); font-size: .88rem; line-height: 1.55;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.history-row {{ background: var(--white); border-radius: 10px; padding: .7rem .9rem; margin: .35rem 0; border: 1px solid rgba(57,62,70,.13);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@media (max-width: 760px) {{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.hero {{ padding: 1.5rem;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.workflow, .trust-grid {{ grid-template-columns: 1fr;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&lt;/style&gt;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""",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unsafe_allow_html=True,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pretty_class(value):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value.replace("_Stress", "").replace("_", " 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clamp01(value):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min(max(float(value), 0.0), 1.0)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severity_band(ratio):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ratio = clamp01(ratio)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ratio &lt; 0.34: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"Lower signal", PALETTE["slate"]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ratio &lt; 0.67: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"Moderate signal", PALETTE["yellow"]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"Higher signal", PALETTE["ink"]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render_landing():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&lt;section class="hero"&gt;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&lt;div class="eyebrow"&gt;Multimodal screening studio&lt;/div&gt;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&lt;h1&gt;See the whole signal,&lt;br&gt;not just one input.&lt;/h1&gt;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&lt;p class="hero-copy"&gt;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A research prototype that combines facial, voice, and behavioural signals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to surface stress indicators, uncertainty, and moments where human review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matters most.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&lt;/p&gt;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&lt;p class="hero-note"&gt;Screening support only. This tool does not provide a diagnosis.&lt;/p&gt;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&lt;/section&gt;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&lt;div class="workflow"&gt;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&lt;div class="workflow-step"&gt;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&lt;div class="workflow-number"&gt;01 / COLLECT&lt;/div&gt;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&lt;h4&gt;Bring the signals together&lt;/h4&gt;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&lt;p&gt;Use a sample participant or add a face image, speech clip, and behavioural features.&lt;/p&gt;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&lt;div class="workflow-step"&gt;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&lt;div class="workflow-number"&gt;02 / FUSE&lt;/div&gt;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&lt;h4&gt;Compare before combining&lt;/h4&gt;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&lt;p&gt;Each modality gets its own read, then the model produces a fused screening signal.&lt;/p&gt;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&lt;div class="workflow-step"&gt;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&lt;div class="workflow-number"&gt;03 / REVIEW&lt;/div&gt;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&lt;h4&gt;Make uncertainty visible&lt;/h4&gt;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&lt;p&gt;Explore severity, confidence, agreement, and the reasons a result may need attention.&lt;/p&gt;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""",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unsafe_allow_html=True,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render_sidebar(model_name=None):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st.sidebar: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st.markdown("## Screening studio")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st.markdown("A calm, transparent interface for multimodal research demos.")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st.divider()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st.markdown("### Demo checklist")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st.markdown("1. Start with a sample participant")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st.markdown("2. Compare the three modality reads")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st.markdown("3. Open Advanced details for the numbers")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st.markdown("4. Check the Trust and responsible use panel")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st.divider()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st.markdown("### Current model")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st.markdown(f"`{model_name or 'Loading...'}`")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st.caption("25 MC-dropout passes are used for uncertainty estimates.")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st.button("Reset session history", key="reset_history"):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st.session_state["assessment_history"] =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st.rerun()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@st.cache_resource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load_model():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torch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src.train import build_model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name in MODEL_PATHS: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p = os.path.join(C.ARTIFACTS_DIR, name)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os.path.exists(p):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m = build_model(dummy=False)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m.load_state_dict(torch.load(p, map_location="cpu"))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m.eval()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return m, name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None,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@st.cache_resource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load_scaler():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src.datasets import load_scaler as ls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ls()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except Exception: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@st.cache_data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dataset_stats():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csv = D.load_csv()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med = {c: float(csv[c].median()) for c in C.FEATURE_COLS}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rng = {c: (float(csv[c].min()), float(csv[c].max())) for c in C.FEATURE_COLS}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med, rng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@st.cache_data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load_demos():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 = os.path.join(C.DATA_DIR, "demo_participants.json")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json.load(open(p)) if os.path.exists(p) else {}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@st.cache_data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load_model_metrics():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 = os.path.join(C.RESULTS_DIR, "final_matched", "metrics.json")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not os.path.exists(p):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with open(p, encoding="utf-8") as f: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return json.load(f)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except (OSError, json.JSONDecodeError):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payload_csv(payload):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"""Flatten the live result enough for spreadsheet-friendly export."""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output = io.StringIO()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writer = csv.writer(output)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writer.writerow(["field", "value"])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scalar_fields = ["source", "class", "confidence", "concordance", "verdict"]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field in scalar_fields: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writer.writerow([field, payload[field]])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name, values in payload["severity"].items():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writer.writerow([f"severity.{name}.score", values["score"]])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writer.writerow([f"severity.{name}.uncertainty", values["uncertainty"]])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name, values in payload["modalities"].items():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writer.writerow([f"modality.{name}.class", values["class"]])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writer.writerow([f"modality.{name}.confidence", values["confidence"]])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writer.writerow([f"modality.{name}.gate_weight", values["gate_weight"]])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output.getvalue()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render_model_snapshot():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metrics = load_model_metrics()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st.markdown("### Validation snapshot")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not metrics: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st.caption("No saved validation metrics were found in results/final_matched/.")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classification = metrics.get("classification", {})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metric_cols = st.columns(3)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col, label, value in zip(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metric_cols,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["Accuracy", "Macro F1", "Weighted F1"],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[classification.get("accuracy"), classification.get("macro_f1"), classification.get("weighted_f1")],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with col: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st.metric(label, f"{value:.3f}" if value is not None else "n/a")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matrix = classification.get("confusion_matrix")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matrix: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labels = [pretty_class(cls) for cls in C.STRESS_CLASSES]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rows =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label, row in zip(labels, matrix):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rows.append({"Actual / predicted": label, **dict(zip(labels, row))})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st.dataframe(rows, hide_index=True, use_container_width=True)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st.caption("Held-out validation snapshot for the saved model; it is not a calibration guarantee for a new participant.")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remember_result(result):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history = st.session_state.setdefault("assessment_history", [])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signature = 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result["source"], result["class"], round(result["confidence"], 4),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round(result["concordance"], 4),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not history or history[-1].get("signature") != signature: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result = dict(result)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result["signature"] = signature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history.append(result)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st.session_state["assessment_history"] = history[-6:]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result_payload(proba, pstd, reg, rstd, gate, aux, concordance_score,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verdict, dropped, conflict_hint, source_label):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modality_names = ["Face", "Voice", "Behavioural / physiological"]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"source": source_label,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"class": pretty_class(C.STRESS_CLASSES[int(proba.argmax())]),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"confidence": float(proba.max()),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"concordance": float(concordance_score),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"verdict": verdict,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"dropped_modalities": list(dropped),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"conflict_hint": bool(conflict_hint),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"severity":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name: {"score": float(value), "uncertainty": float(std), "maximum": int(maximum)}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for name, value, std, maximum in zip(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["Depression", "Anxiety", "Stress"], reg, rstd, C.REG_MAXIMA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"modalities":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name: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"class": pretty_class(C.STRESS_CLASSES[int(p.argmax())]),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"confidence": float(p.max()),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"probabilities":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pretty_class(cls): float(prob)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for cls, prob in zip(C.STRESS_CLASSES, p)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},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"gate_weight": float(weight),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for name, p, weight in zip(modality_names, aux, gate)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"class_probabilities":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pretty_class(cls): float(prob)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for cls, prob in zip(C.STRESS_CLASSES, proba)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"class_uncertainty": {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pretty_class(cls): float(std)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for cls, std in zip(C.STRESS_CLASSES, pstd)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},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render_severity(reg, rstd):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st.markdown('&lt;div class="section-kicker"&gt;Severity snapshot&lt;/div&gt;',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cols = st.columns(3)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col, name, value, std, maximum in zip(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cols, ["Depression", "Anxiety", "Stress"], reg, rstd, C.REG_MAXIMA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ratio = clamp01(float(value) / maximum)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band, color = severity_band(ratio)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with col: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st.markdown(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f"""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&lt;div class="severity-card"&gt;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&lt;div class="muted"&gt;{name}&lt;/div&gt;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&lt;h4&gt;{band}&lt;/h4&gt;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&lt;div class="bar-track"&gt;&lt;div class="bar-fill" style="width:{ratio * 100:.1f}%; background:{color};"&gt;&lt;/div&gt;&lt;/div&gt;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&lt;div class="bar-label"&gt;&lt;span&gt;Relative signal&lt;/span&gt;&lt;span&gt;{ratio * 100:.0f}%&lt;/span&gt;&lt;/div&gt;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&lt;div class="muted"&gt;Open Advanced details for score and uncertainty.&lt;/div&gt;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""",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unsafe_allow_html=True,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render_modality_comparison(aux, gate):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st.markdown('&lt;div class="section-kicker"&gt;Side-by-side modality comparison&lt;/div&gt;',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names = ["Face", "Voice", "Behavioural / physiological"]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cols = st.columns(3)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col, name, probabilities, weight in zip(cols, names, aux, gate):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top_index = int(probabilities.argmax())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with col: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rows =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for cls, probability in zip(C.STRESS_CLASSES, probabilities):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width = clamp01(probability) * 100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rows.append(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f'&lt;div class="prob-row"&gt;'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f'&lt;div class="prob-label"&gt;&lt;span&gt;{pretty_class(cls)}&lt;/span&gt;'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f'&lt;span&gt;{probability * 100:.0f}%&lt;/span&gt;&lt;/div&gt;'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f'&lt;div class="bar-track"&gt;&lt;div class="bar-fill" '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f'style="width:{width:.1f}%; background:{PALETTE["slate"]};"&gt;&lt;/div&gt;&lt;/div&gt;'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f'&lt;/div&gt;'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st.markdown(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f"""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&lt;div class="modality-card"&gt;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&lt;div class="muted"&gt;{name}&lt;/div&gt;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&lt;h4&gt;{pretty_class(C.STRESS_CLASSES[top_index])}&lt;/h4&gt;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&lt;span class="status-pill"&gt;{probabilities[top_index] * 100:.0f}% top read&lt;/span&gt;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{''.join(rows)}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&lt;div class="muted" style="margin-top:.8rem;"&gt;Fusion weight: {weight * 100:.0f}%&lt;/div&gt;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""",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unsafe_allow_html=True,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render_why_result(proba, gate, aux, concordance_score, verdict, conflict_hint):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class_name = pretty_class(C.STRESS_CLASSES[int(proba.argmax())])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strongest_modality = ["Face", "Voice", "Behavioural / physiological"][int(np.argmax(gate))]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reasons = [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f"The fused read is {class_name} with {proba.max() * 100:.0f}% model confidence.",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f"The fusion gave the largest contribution to the {strongest_modality.lower()} signal ({gate.max() * 100:.0f}%).",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concordance_score &lt; 0.45: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reasons.append("The modalities disagree substantially, so this result should be reviewed carefully.")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elif concordance_score &lt; 0.75: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reasons.append("The modalities show moderate agreement; the combined result includes some uncertainty.")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reasons.append("The modalities are broadly aligned, supporting a more consistent combined read.")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conflict_hint: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reasons.append("This demo includes a known cross-modal annotation conflict; treat the output as a research signal.")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st.markdown('&lt;div class="section-kicker"&gt;Why this result?&lt;/div&gt;',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&lt;div class="why-card"&gt;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&lt;h4&gt;How the model arrived here&lt;/h4&gt;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&lt;ul class="reason-list"&gt;{''.join(f'&lt;li&gt;{html.escape(reason)}&lt;/li&gt;' for reason in reasons)}&lt;/ul&gt;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&lt;p class="muted" style="margin-top:.8rem;"&gt;Concordance: {concordance_score * 100:.0f}% · Routing: {html.escape(verdict.replace('_', ' '))}&lt;/p&gt;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""",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unsafe_allow_html=True,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render_trust_panel(dropped, conflict_hint):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st.markdown('&lt;div class="section-kicker"&gt;Responsible use&lt;/div&gt;',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dropped_text = "No modality was dropped for this assessment."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dropped: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dropped_text = f"Missing inputs: {', '.join(dropped)}. The model zeroed the missing embedding, so confidence may be affected."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conflict_text = 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"This scenario contains a known annotation conflict between modality mappings."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conflict_hint else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"Always inspect modality disagreement rather than relying on the fused label alone."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&lt;div class="trust-grid"&gt;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&lt;div class="trust-card"&gt;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&lt;h4&gt;Screening, not diagnosis&lt;/h4&gt;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&lt;p&gt;This prototype flags patterns that may benefit from professional assessment. It should not be used to diagnose, triage, or make decisions about a person without qualified human review.&lt;/p&gt;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&lt;div class="trust-card"&gt;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&lt;h4&gt;Uncertainty is part of the result&lt;/h4&gt;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&lt;p&gt;Confidence, concordance, and missing-modality states are shown so a reviewer can see when the output is less reliable.&lt;/p&gt;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&lt;div class="trust-card"&gt;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&lt;h4&gt;Data and model limits&lt;/h4&gt;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&lt;p&gt;The demo uses synthetic multimodal pairing and acted emotions. It is not clinically validated and should not be treated as generalisable clinical evidence.&lt;/p&gt;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&lt;div class="trust-card"&gt;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&lt;h4&gt;Review notes&lt;/h4&gt;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&lt;p&gt;{html.escape(dropped_text)} {html.escape(conflict_text)}&lt;/p&gt;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""",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unsafe_allow_html=True,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render_history():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history = st.session_state.get("assessment_history", [])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not history: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st.markdown('&lt;div class="section-kicker"&gt;Stretch feature: session history&lt;/div&gt;',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item in reversed(history):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st.markdown(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&lt;div class="history-row"&gt;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&lt;strong&gt;{html.escape(item['source'])}&lt;/strong&gt; · {html.escape(item['class'])}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&lt;span class="muted"&gt; · confidence {item['confidence'] * 100:.0f}% · concordance {item['concordance'] * 100:.0f}%&lt;/span&gt;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""",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unsafe_allow_html=True,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infer(model, face_arr, mel_arr, tab_vec, drop_face, drop_voice, T=25):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"""Returns mean/std posterior + reg + gate + per-modality aux posteriors."""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torch, torch.nn.functional as F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src.uncertainty import _enable_mc_dropout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face = torch.zeros(1, 48, 48) if drop_face else torch.from_numpy(face_arr).unsqueeze(0)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voice = torch.zeros(1, 128, 188) if drop_voice else torch.from_numpy(mel_arr).unsqueeze(0)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tab = torch.from_numpy(tab_vec.astype(np.float32)).unsqueeze(0)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MC-dropout for uncertainty bands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_enable_mc_dropout(model)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cs, rs = [], []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torch.no_grad():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_ in range(T):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o = model(face, voice, tab)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cs.append(F.softmax(o.cls_logits, 1).numpy()[0])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rs.append(o.reg.numpy()[0])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model.eval()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torch.no_grad():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o = model(face, voice, tab)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cs = np.array(cs); rs = np.array(rs) * np.array(C.REG_MAXIMA)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aux = [F.softmax(a, 1).numpy()[0] for a in o.aux]  # face, voice, tab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(cs.mean(0), cs.std(0), rs.mean(0), rs.std(0),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o.gate.numpy()[0], aux)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@st.cache_data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_csv_cached():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D.load_csv()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render_probabilities(proba):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"""#3 — full 4-class ordinal probability bar (not just the top label)."""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st.markdown('&lt;div class="section-kicker"&gt;Class probabilities (ordered scale)&lt;/div&gt;',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top = int(proba.argmax())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i, cls in enumerate(C.STRESS_CLASSES):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pct = float(proba[i]) * 100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color = PALETTE["yellow"] if i == top else PALETTE["slate"]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st.markdown(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f"""&lt;div class="prob-row"&gt;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&lt;div class="prob-label"&gt;&lt;span&gt;{pretty_class(cls)}&lt;/span&gt;&lt;span&gt;{pct:.0f}%&lt;/span&gt;&lt;/div&gt;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&lt;div class="bar-track"&gt;&lt;div class="bar-fill" style="width:{pct:.0f}%;background:{color};"&gt;&lt;/div&gt;&lt;/div&gt;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&lt;/div&gt;""",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unsafe_allow_html=True,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_predict_stress_fn(model, scaler, face_t, mel_t):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"""dict[feature]-&gt;value  -&gt;  predicted Stress score (original units)."""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torch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def f(feats):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x = scaler.transform(np.array([[feats[c] for c in C.FEATURE_COLS]])).astype(np.float32)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with torch.no_grad():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o = model(face_t, mel_t, torch.from_numpy(x))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 float(o.reg[0, 2]) * C.REG_MAXIMA[2]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f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render_counterfactuals(model, scaler, face_np, mel_np, base_feats):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"""#1 — what would change this: sweep actionable features, show top movers."""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torch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src.explain import top_counterfactuals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face_t = torch.zeros(1, 48, 48) if face_np is None else torch.from_numpy(face_np).unsqueeze(0)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mel_t = torch.zeros(1, 128, 188) if mel_np is None else torch.from_numpy(mel_np).unsqueeze(0)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fn = _predict_stress_fn(model, scaler, face_t, mel_t)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cfs = top_counterfactuals(fn, base_feats, _csv_cached(), k=3)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except Exception as 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st.caption(f"Counterfactuals unavailable: {e}")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st.markdown('&lt;div class="section-kicker"&gt;What would change this (actionable)&lt;/div&gt;',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rows = "".join(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f"&lt;li&gt;&lt;strong&gt;{feat.replace('_',' ')}&lt;/strong&gt; → {val:.0f}"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f" &amp;nbsp; predicted stress &lt;strong&gt;{d:+.1f}&lt;/strong&gt;&lt;/li&gt;"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feat, val, d in cfs)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st.markdown(f'&lt;ul class="reason-list"&gt;{rows}&lt;/ul&gt;',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st.caption("Estimated effect of moving one behavioural feature, holding face &amp; voice fixed.")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render_gradcam(model, face_np, mel_np):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"""#2 — live Grad-CAM overlay on THIS participant's face + spectrogram."""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face_np is None and mel_np is None: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io, torch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matplotlib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matplotlib.use("Agg")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import matplotlib.pyplot as plt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scipy.ndimage import zoom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src.run_explain import _gradcam, _last_conv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face_t = torch.zeros(1, 48, 48) if face_np is None else torch.from_numpy(face_np).unsqueeze(0)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mel_t = torch.zeros(1, 128, 188) if mel_np is None else torch.from_numpy(mel_np).unsqueeze(0)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tab_t = torch.zeros(1, 18)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batch = {"face": face_t, "voice": mel_t, "tab": tab_t}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st.markdown('&lt;div class="section-kicker"&gt;Where the model looked (Grad-CAM)&lt;/div&gt;',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cols = st.columns(2)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face_np is not None: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cam, _ = _gradcam(model, batch, "face", _last_conv(model.face))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cam = zoom(cam, (48 / cam.shape[0], 48 / cam.shape[1]), order=1)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fig, ax = plt.subplots(figsize=(3, 3)); ax.imshow(face_np, cmap="gray")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ax.imshow(cam, cmap="jet", alpha=0.45); ax.axis("off")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buf = io.BytesIO(); fig.savefig(buf, format="png", dpi=110, bbox_inches="tight"); plt.close(fig)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cols[0].image(buf.getvalue(), caption="Face attention", width=220)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mel_np is not None: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cam, _ = _gradcam(model, batch, "voice", _last_conv(model.voice))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cam = zoom(cam, (mel_np.shape[0] / cam.shape[0], mel_np.shape[1] / cam.shape[1]), order=1)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fig, ax = plt.subplots(figsize=(4, 2.2)); ax.imshow(mel_np, origin="lower", aspect="auto", cmap="magma")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ax.imshow(cam, origin="lower", aspect="auto", cmap="jet", alpha=0.4); ax.axis("off")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buf = io.BytesIO(); fig.savefig(buf, format="png", dpi=110, bbox_inches="tight"); plt.close(fig)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cols[1].image(buf.getvalue(), caption="Voice attention (mel, time →)", width=340)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@st.cache_data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_load_result(run):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 = os.path.join(C.RESULTS_DIR, run, "metrics.json")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json.load(open(p)) if os.path.exists(p) else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render_performance_panel():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"""#4 — 'About the model': ablation, calibration/ECE, concordance evidence,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confusion matrix, effective sample size. All from committed results/figures."""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st.markdown('&lt;div class="section-kicker"&gt;Evaluated on the held-out test set '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'(600 participants)&lt;/div&gt;',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--- ablation table (built from results/*.json)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rows = [("lgbm_tabular", "Tabular only (LightGBM)", "n/a"),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("concat_random", "Gated fusion", "random"),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("concat_matched", "Gated fusion", "matched"),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("final_matched", "Final (+ordinal +moddrop)", "matched")]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lines = ["| Model | Pairing | Acc | MacroF1 | ROC-AUC | QWK | Str MAE |",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"|---|---|---|---|---|---|---|"]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run, name, pair in rows: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d = _load_result(run)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not d: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continue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 = d["classification"]; r = d["regression"]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roc = c.get("roc_auc_ovr_macro")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roc = f"{roc:.3f}" if roc else "—"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lines.append(f"| {name} | {pair} | {c['accuracy']:.3f} | {c['macro_f1']:.3f} |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f"{roc} | {c['qwk_EXTRA']:.3f} | {r['Stress']['MAE']:.2f} |")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dfz = _load_result("decision_fusion")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dfz: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key, nm in [("decision_uniform", "Decision-level fusion (no pairing)")]: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 = dfz.get(key)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if c: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roc = c.get("roc_auc_ovr_macro"); roc = f"{roc:.3f}" if roc else "—"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lines.append(f"| {nm} | none | {c['accuracy']:.3f} | {c['macro_f1']:.3f} |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 f"{roc} | {c['qwk_EXTRA']:.3f} | — |")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st.markdown("\n".join(lines))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st.caption("Matched pairing beats random by ~10 accuracy points under an identical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"model — isolating the contribution of the feature-matched alignment engine.")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col1, col2 = st.columns(2)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--- calibration / ECE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col1: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cal = _load_result("calibration")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fig = os.path.join(C.FIGURES_DIR, "calibration.png")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cal and os.path.exists(fig):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st.image(fig, caption=f"Reliability diagram · ECE = {cal['ece']:.3f}")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--- concordance band evidence (clean subset)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col2: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conc = _load_result("concordance")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conc and conc.get("clean"):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cl = conc["clean"]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st.markdown("**Accuracy by concordance band (clean subset)**")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band_acc = {b.replace("_", " "): (cl[b]["accuracy"] or 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for b in ["report", "caveat", "human_review"]}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st.bar_chart(band_acc)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st.caption("Accuracy collapses when the modalities disagree → concordance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"is a real reliability signal, used for human-review routing.")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--- confusion matrix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cm = os.path.join(C.FIGURES_DIR, "confusion_final_matched.png")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os.path.exists(cm):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st.image(cm, caption="Confusion matrix (final model) — watch the Moderate↔Severe cell")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st.caption("⚠ Effective sample size: the Severe class has only 19 test participants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"(the CSV is ~3% Severe) — Severe-class metrics are reported with that caveat.")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render(proba, pstd, reg, rstd, gate, aux, dropped, conflict_hint=False,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source_label="Live assessment", face_np=None, mel_np=None, base_feats=None):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conc, _ = concordance(aux[0][None], aux[1][None], aux[2][None])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conc = float(conc[0]); verdict = route(conc)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ci = int(proba.argmax())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class_name = pretty_class(C.STRESS_CLASSES[ci])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payload = result_payload(proba, pstd, reg, rstd, gate, aux, conc, verdict,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 dropped, conflict_hint, source_label)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remember_result(payload)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&lt;div class="result-banner"&gt;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&lt;div class="section-kicker"&gt;{html.escape(source_label)}&lt;/div&gt;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&lt;h2&gt;{html.escape(class_name)} screening signal&lt;/h2&gt;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&lt;p&gt;Fused confidence: &lt;strong&gt;{proba[ci] * 100:.0f}%&lt;/strong&gt; · Concordance: &lt;strong&gt;{conc * 100:.0f}%&lt;/strong&gt; · Routing: &lt;strong&gt;{html.escape(verdict.replace('_', ' '))}&lt;/strong&gt;&lt;/p&gt;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""",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unsafe_allow_html=True,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dropped: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st.warning(f"Graceful degradation: {', '.join(dropped)} missing. The missing embedding was zeroed.")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render_probabilities(proba)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st.markdown("&lt;br&gt;",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render_severity(reg, rstd)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st.markdown("&lt;br&gt;",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render_modality_comparison(aux, gate)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st.markdown("&lt;br&gt;",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face_np is not None or mel_np is not None: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render_gradcam(model, face_np, mel_np)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st.markdown("&lt;br&gt;",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base_feats is not None: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render_counterfactuals(model, scaler, face_np, mel_np, base_feats)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st.markdown("&lt;br&gt;",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render_why_result(proba, gate, aux, conc, verdict, conflict_hint)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st.markdown("&lt;br&gt;",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st.markdown('&lt;div class="section-kicker"&gt;Decision path&lt;/div&gt;', unsafe_allow_html=True)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st.markdown(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&lt;div class="workflow"&gt;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&lt;div class="workflow-step"&gt;&lt;div class="workflow-number"&gt;SIGNALS&lt;/div&gt;&lt;h4&gt;Three views of the participant&lt;/h4&gt;&lt;p&gt;Face, voice, and behavioural or physiological inputs are read independently.&lt;/p&gt;&lt;/div&gt;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&lt;div class="workflow-step"&gt;&lt;div class="workflow-number"&gt;FUSION&lt;/div&gt;&lt;h4&gt;One combined screening signal&lt;/h4&gt;&lt;p&gt;Modality weights show which input contributed most to the fused result.&lt;/p&gt;&lt;/div&gt;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&lt;div class="workflow-step"&gt;&lt;div class="workflow-number"&gt;REVIEW&lt;/div&gt;&lt;h4&gt;Context before action&lt;/h4&gt;&lt;p&gt;Confidence, concordance, and limitations guide a qualified reviewer.&lt;/p&gt;&lt;/div&gt;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""",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unsafe_allow_html=True,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st.expander("Advanced details: numeric outputs", expanded=False):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st.subheader("Severity scores and uncertainty")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metric_cols = st.columns(3)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col, name, value, std, maximum in zip(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metric_cols, ["Depression", "Anxiety", "Stress"], reg, rstd, C.REG_MAXIMA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with col: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st.metric(name, f"{value:.0f} ± {std:.0f}", help=f"Scale 0–{maximum}")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st.subheader("Fused class probabilities")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st.bar_chart({"probability": {pretty_class(cls): float(prob) for cls, prob in zip(C.STRESS_CLASSES, proba)}})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st.subheader("Modality gate weights")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st.bar_chart({"weight": {l: float(g) for l, g in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zip(["Face", "Voice", "Behavioural / physiological"], gate)}})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st.subheader("Plain-text report")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from src.explain import report_card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rc = report_card("LIVE", proba, pstd, reg, rstd, gate,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concordance=conc, conflict=conflict_hint)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st.code(rc)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report_col, data_col = st.columns(2)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with report_col: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st.download_button("Download report", rc, file_name="screening_report.txt", key="download_report")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with data_col: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export_cols = st.columns(2)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with export_cols[0]: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st.download_button(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"Export result JSON",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json.dumps(payload, indent=2),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file_name="screening_result.json",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mime="application/json",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key="download_json",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with export_cols[1]: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st.download_button(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"Export result CSV",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payload_csv(payload),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file_name="screening_result.csv",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mime="text/csv",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key="download_csv",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st.expander("Trust and responsible use", expanded=False):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render_trust_panel(dropped, conflict_hint)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st.expander("Model card and demo notes", expanded=False):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st.markdown(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**What is visible here**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- The fused screening class and its probability distribution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- Regression-style severity estimates with MC-dropout uncertainty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- Per-modality predictions and learned fusion weights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- Concordance between modality predictions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**What is not available from this live screen**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- A clinical diagnosis or treatment recommendation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- A validated population-level risk estimate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- A reliable causal explanation of a person's mental health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Use the output as a structured conversation starter for qualified reviewers.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render_model_snapshot()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render_history()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apply_theme()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render_landing()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model, model_name = load_model()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scaler = load_scaler()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med, rng = dataset_stats()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demos = load_demos()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render_sidebar(model_name)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model is None: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st.error("No trained model in artifacts/. Add model_final_matched.pt.")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st.stop()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st.caption(f"Ready for assessment · loaded model: `{model_name}`")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with st.expander("📊 About the model — held-out performance &amp; evidence", expanded=False):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render_performance_panel()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 demo participants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demos: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st.subheader("Start with a demo participant")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st.caption("Each scenario is preloaded so the story can be demonstrated without file preparation.")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cols = st.columns(len(demos))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col, (key, d) in zip(cols, demos.items()):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col.button(d["tag"], key=f"demo_{key}"):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st.session_state["demo"] = dict(d, _key=key)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 manual inputs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st.subheader("Or build your own assessment")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st.caption("Add any available inputs. Missing modalities are handled explicitly in the result.")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c1, c2 = st.columns(2)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with c1: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face_mode = st.radio("Face input", ["Upload", "Webcam"], horizontal=True, key="face_mode")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face_mode == "Webcam":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up_img = st.camera_input("Take a photo")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up_img = st.file_uploader("Face image", type=["png", "jpg", "jpeg"])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with c2: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voice_mode = st.radio("Voice input", ["Upload", "Record"], horizontal=True, key="voice_mode")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voice_mode == "Record":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up_wav = st.audio_input("Record speech")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up_wav = st.file_uploader("Speech .wav", type=["wav"])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st.caption("⚠ Live webcam/mic inputs are out-of-distribution (model trained on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"registered 48×48 faces + acted studio speech) — treat live results as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"illustrative. The demo participants above are the reliable story.")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with st.expander("Behavioural and physiological features", expanded=False):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st.caption("These controls also work as a simple what-if exploration tool. Adjust them and run Predict again.")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tcols = st.columns(3)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tab_vals = {}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i, f in enumerate(C.FEATURE_COLS):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lo, hi = rng[f]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tab_vals[f] = tcols[i % 3].slider(f, lo, hi, med[f])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go = st.button("Run screening assessment", type="primary")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 demo path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"demo" in st.session_state and (go is False):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 = st.session_state.pop("demo")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src.datasets import load_face, load_logmel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prefer the small bundled media so the app runs without the full dataset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_key = d.get("_key", "")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_img_b = os.path.join(C.ROOT, "demo_assets", "media", f"{_key}.png")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_wav_b = os.path.join(C.ROOT, "demo_assets", "media", f"{_key}.wav")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img_path = _img_b if os.path.exists(_img_b) else D.resolve(d["image_path"])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wav_path = _wav_b if os.path.exists(_wav_b) else D.resolve(d["audio_path"])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face = load_face(img_path); mel = load_logmel(wav_path)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tv = scaler.transform(np.array([[d["features"][f] for f in C.FEATURE_COLS]]))[0]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st.info(f"**{d['tag']}** — participant #{d['participant_id']}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f"(true: {d['true_class'].replace('_',' ')})")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show the actual inputs used for this demo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ic, ac = st.columns([1, 2])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ic: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st.caption("Face input")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st.image(img_path, width=160)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with ac: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st.caption("Voice input")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with open(wav_path, "rb") as _f: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st.audio(_f.read(), format="audio/wav")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proba, pstd, reg, rstd, gate, aux = infer(model, face, mel, tv, False, False)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render(proba, pstd, reg, rstd, gate, aux, [], conflict_hint=d["conflict"],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source_label=f"Demo · {d['tag']}",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face_np=face, mel_np=mel, base_feats=dict(d["features"]))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---- manual path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elif go: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drop_face, drop_voice = up_img is None, up_wav is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face = mel = None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not drop_face: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from PIL import Image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img = Image.open(up_img).convert("L").resize((48, 48))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face = ((np.asarray(img, np.float32) / 255.0 - 0.5) / 0.5).astype(np.float32)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not drop_voice: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from src.datasets import load_logmel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import tempfile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tmp = tempfile.NamedTemporaryFile(delete=False, suffix=".wav")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tmp.write(up_wav.read()); tmp.close()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mel = load_logmel(tmp.name)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tv = scaler.transform(np.array([[tab_vals[f] for f in C.FEATURE_COLS]]))[0]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dropped = [m for m, dd in [("face", drop_face), ("voice", drop_voice)] if dd]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proba, pstd, reg, rstd, gate, aux = infer(model, face, mel, tv, drop_face, drop_voice)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render(proba, pstd, reg, rstd, gate, aux, dropped, source_label="Manual assessment",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face_np=face, mel_np=mel, base_feats=dict(tab_vals))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st.divider()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st.caption("Synthetic multimodal pairing · acted emotions · not clinically validated · decision support only.")</w:t>
      </w:r>
    </w:p>
    <w:p>
      <w:r>
        <w:br w:type="page"/>
      </w:r>
    </w:p>
    <w:p>
      <w:pPr>
        <w:pStyle w:val="Heading2"/>
      </w:pPr>
      <w:r>
        <w:t>tests/test_smoke.py</w:t>
      </w:r>
    </w:p>
    <w:p>
      <w:r>
        <w:rPr>
          <w:i/>
        </w:rPr>
        <w:t>Python · Tests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"""Synthetic smoke test — validates model/loss/fusion/metrics wiring with random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tensors, no dataset or librosa needed. Run: python -m tests.test_smoke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torch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src import config as 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src import losses as 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src import evaluate as 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src.train import build_model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src.decision_fusion import decision_level_fusion, tune_weights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src.uncertainty import concordance, concordance_report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test_model_forward_backward():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dummy in (True, False):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model = build_model(dummy=dummy, modality_dropout=0.15)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B = 8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face = torch.randn(B, 48, 48)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voice = torch.randn(B, 128, 188)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tab = torch.randn(B, 18)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y_cls = torch.randint(0, 4, (B,))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y_reg = torch.rand(B, 3)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cw = L.class_weights([100, 80, 60, 10])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o = model(face, voice, tab)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assert o.cls_logits.shape == (B, 4)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assert o.reg.shape == (B, 3)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assert o.gate.shape == (B, 3)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assert len(o.aux) == 3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loss = L.joint_loss(o, y_cls, y_reg, class_w=cw)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loss.backward()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assert torch.isfinite(loss), "loss not finite"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print("OK model forward/backward (dummy + real encoders)")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test_metrics():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rng = np.random.default_rng(0)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 = rng.integers(0, 4, 200)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proba = rng.dirichlet(np.ones(4), 200)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pred = proba.argmax(1)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cls = E.classification_metrics(y, pred, proba)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assert 0 &lt;= cls["accuracy"] &lt;= 1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assert "qwk_EXTRA" in cls and "macro_f1" in cls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yr = rng.uniform(0, [34, 24, 39], (200, 3))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 = yr + rng.normal(0, 2, (200, 3))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reg = E.regression_metrics(yr, pr)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assert set(reg) == {"Depression", "Anxiety", "Stress"}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assert all("RMSE" in reg[k] and "R2" in reg[k] for k in reg)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print("OK metrics (all required classification + regression fields present)")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test_decision_fusion_and_concordance():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rng = np.random.default_rng(1)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N = 100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pf = rng.dirichlet(np.ones(4), N)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pv = rng.dirichlet(np.ones(4), N)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pt = rng.dirichlet(np.ones(4), N)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y = rng.integers(0, 4, N)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 = decision_level_fusion(pf, pv, pt)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assert np.allclose(P.sum(1), 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w, acc = tune_weights(pf, pv, pt, y, res=0.25)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assert abs(w.sum() - 1) &lt; 1e-6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conc, spread = concordance(pf, pv, pt)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assert conc.shape == (N,) and (conc &lt;= 1).all() and (conc &gt;= 0).all()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rep = concordance_report(conc, y, P.argmax(1))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assert "mean_concordance" in rep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print("OK decision fusion + concordance + routing")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test_model_forward_backward()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test_metrics()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test_decision_fusion_and_concordance()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print("\nALL SMOKE TESTS PASSED")</w:t>
      </w:r>
    </w:p>
    <w:p>
      <w:r>
        <w:br w:type="page"/>
      </w:r>
    </w:p>
    <w:p>
      <w:pPr>
        <w:pStyle w:val="Heading2"/>
      </w:pPr>
      <w:r>
        <w:t>configs/baseline.yaml</w:t>
      </w:r>
    </w:p>
    <w:p>
      <w:r>
        <w:rPr>
          <w:i/>
        </w:rPr>
        <w:t>YAML · Configs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Tabular-only baseline is run via `python -m src.baseline` (LightGBM). No YAML needed.</w:t>
      </w:r>
    </w:p>
    <w:p>
      <w:r>
        <w:br w:type="page"/>
      </w:r>
    </w:p>
    <w:p>
      <w:pPr>
        <w:pStyle w:val="Heading2"/>
      </w:pPr>
      <w:r>
        <w:t>configs/final.yaml</w:t>
      </w:r>
    </w:p>
    <w:p>
      <w:r>
        <w:rPr>
          <w:i/>
        </w:rPr>
        <w:t>YAML · Configs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run_id: final_matched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pairing: matched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ordinal: true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beta: 0.3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modality_dropout: 0.15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aux_w: 0.3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class_weight: true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asym: 1.5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augment: true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epochs: 30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patience: 7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lr: 0.0003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batch: 64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lambda_reg: 0.5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seed: 42</w:t>
      </w:r>
    </w:p>
    <w:p>
      <w:r>
        <w:br w:type="page"/>
      </w:r>
    </w:p>
    <w:p>
      <w:pPr>
        <w:pStyle w:val="Heading2"/>
      </w:pPr>
      <w:r>
        <w:t>configs/matched.yaml</w:t>
      </w:r>
    </w:p>
    <w:p>
      <w:r>
        <w:rPr>
          <w:i/>
        </w:rPr>
        <w:t>YAML · Configs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run_id: concat_matched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pairing: matched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ordinal: false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modality_dropout: 0.0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augment: true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epochs: 30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lambda_reg: 0.5</w:t>
      </w:r>
    </w:p>
    <w:p>
      <w:r>
        <w:br w:type="page"/>
      </w:r>
    </w:p>
    <w:p>
      <w:pPr>
        <w:pStyle w:val="Heading2"/>
      </w:pPr>
      <w:r>
        <w:t>configs/random.yaml</w:t>
      </w:r>
    </w:p>
    <w:p>
      <w:r>
        <w:rPr>
          <w:i/>
        </w:rPr>
        <w:t>YAML · Configs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run_id: concat_random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pairing: random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ordinal: false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modality_dropout: 0.0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augment: true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epochs: 30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lambda_reg: 0.5</w:t>
      </w:r>
    </w:p>
    <w:p>
      <w:r>
        <w:br w:type="page"/>
      </w:r>
    </w:p>
    <w:p>
      <w:pPr>
        <w:pStyle w:val="Heading2"/>
      </w:pPr>
      <w:r>
        <w:t>configs/smoke.yaml</w:t>
      </w:r>
    </w:p>
    <w:p>
      <w:r>
        <w:rPr>
          <w:i/>
        </w:rPr>
        <w:t>YAML · Configs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run_id: smoke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pairing: matched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dummy: true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ordinal: true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modality_dropout: 0.15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augment: false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epochs: 2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batch: 32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workers: 0</w:t>
      </w:r>
    </w:p>
    <w:p>
      <w:r>
        <w:br w:type="page"/>
      </w:r>
    </w:p>
    <w:p>
      <w:pPr>
        <w:pStyle w:val="Heading2"/>
      </w:pPr>
      <w:r>
        <w:t>scripts/make_diagrams.py</w:t>
      </w:r>
    </w:p>
    <w:p>
      <w:r>
        <w:rPr>
          <w:i/>
        </w:rPr>
        <w:t>Python · Scripts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"""Draw two presentation diagrams into figures/: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alignment_diagram.png   — the feature-matched photo+audio+tabular joining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architecture_diagram.png — encoders -&gt; gated fusion -&gt; multi-task heads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Run: python scripts/make_diagrams.py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matplotlib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matplotlib.use("Agg")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matplotlib.pyplot as plt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matplotlib.patches import FancyBboxPatch, FancyArrowPatch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ROOT = os.path.dirname(os.path.dirname(os.path.abspath(__file__)))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FIG = os.path.join(ROOT, "figures")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INK, SLATE, YELLOW, MIST, WHITE = "#222831", "#393E46", "#FFD369", "#EEEEEE", "#FFFFFF"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box(ax, x, y, w, h, text, fc=WHITE, ec=SLATE, tc=INK, fs=11, bold=False):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ax.add_patch(FancyBboxPatch((x, y), w, h, boxstyle="round,pad=0.02,rounding_size=0.03",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    fc=fc, ec=ec, lw=1.6))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ax.text(x + w / 2, y + h / 2, text, ha="center", va="center",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fontsize=fs, color=tc, weight="bold" if bold else "normal", wrap=True)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arrow(ax, x1, y1, x2, y2, color=INK):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ax.add_patch(FancyArrowPatch((x1, y1), (x2, y2), arrowstyle="-|&gt;",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     mutation_scale=18, lw=2, color=color))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alignment():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fig, ax = plt.subplots(figsize=(12, 6)); ax.set_xlim(0, 12); ax.set_ylim(0, 6); ax.axis("off")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fig.patch.set_facecolor(MIST); ax.set_facecolor(MIST)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ax.text(6, 5.7, "The problem: three datasets, ZERO shared participants",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ha="center", fontsize=15, weight="bold", color=INK)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three sources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box(ax, 0.3, 3.7, 3.0, 1.1, "FER2013 faces\n28,709 images", fc=WHITE)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box(ax, 0.3, 2.35, 3.0, 1.1, "RAVDESS voices\n1,440 clips", fc=WHITE)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box(ax, 0.3, 1.0, 3.0, 1.1, "Behaviour/physiology CSV\n4,000 rows · 18 features", fc=WHITE)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matching engine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box(ax, 4.4, 2.0, 3.2, 2.0,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"MATCH in measured-\nfeature space\n(within stress class)", fc=INK, ec=INK, tc=MIST, bold=True, fs=12)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ax.text(6.0, 1.55, "MFCC · Pitch · Speech_Rate=6/dur · HOG-variance",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ha="center", fontsize=9.5, color=SLATE, style="italic")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# output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box(ax, 8.7, 2.15, 3.0, 1.7,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"Synthetic participant\nface + voice + 18 feats\n+ 4-class + 3 scores",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fc=YELLOW, ec=INK, bold=True, fs=11)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yy in (4.25, 2.9, 1.55):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arrow(ax, 3.3, yy, 4.4, 3.0)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arrow(ax, 7.6, 3.0, 8.7, 3.0)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ax.text(6, 0.5, "The CSV already contains audio/face-derived columns — so we match each row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"to the nearest REAL voice &amp; face, not a random one.",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ha="center", fontsize=10.5, color=INK)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plt.tight_layout(); p = os.path.join(FIG, "alignment_diagram.png")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plt.savefig(p, dpi=140, facecolor=MIST); plt.close(); print("wrote", p)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architecture():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fig, ax = plt.subplots(figsize=(12, 6)); ax.set_xlim(0, 12); ax.set_ylim(0, 6); ax.axis("off")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fig.patch.set_facecolor(MIST); ax.set_facecolor(MIST)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ax.text(6, 5.7, "Architecture — gated fusion, multi-task, uncertainty-aware",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ha="center", fontsize=15, weight="bold", color=INK)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box(ax, 0.3, 4.1, 2.6, 0.9, "Face → FaceCNN → 128", fc=WHITE)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box(ax, 0.3, 2.9, 2.6, 0.9, "Voice → AudioCNN → 128", fc=WHITE)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box(ax, 0.3, 1.7, 2.6, 0.9, "18 feats → MLP → 64", fc=WHITE)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box(ax, 3.6, 2.6, 2.6, 1.7, "GATED FUSION\nper-participant\nmodality weights",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fc=INK, ec=INK, tc=MIST, bold=True, fs=12)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box(ax, 6.9, 3.0, 2.2, 1.1, "Trunk\n320→256→128", fc=WHITE)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box(ax, 9.5, 4.0, 2.2, 0.95, "4-class stress\n(ordinal loss)", fc=YELLOW, ec=INK, bold=True, fs=10)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box(ax, 9.5, 2.75, 2.2, 0.95, "3 severity scores\n(Dep/Anx/Str)", fc=YELLOW, ec=INK, bold=True, fs=10)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box(ax, 6.9, 1.35, 2.2, 1.0, "Aux heads\n(per modality)", fc=WHITE, ec=SLATE, fs=10)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yy in (4.55, 3.35, 2.15):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arrow(ax, 2.9, yy, 3.6, 3.45)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arrow(ax, 6.2, 3.45, 6.9, 3.55)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arrow(ax, 9.1, 3.55, 9.5, 4.47)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arrow(ax, 9.1, 3.55, 9.5, 3.22)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arrow(ax, 5.0, 2.6, 7.0, 1.85)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ax.text(6, 0.6, "+ modality dropout (graceful degradation) · MC-dropout (uncertainty bands) ·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"aux heads → free unimodal + decision-level fusion + concordance",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ha="center", fontsize=10, color=INK)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plt.tight_layout(); p = os.path.join(FIG, "architecture_diagram.png")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plt.savefig(p, dpi=140, facecolor=MIST); plt.close(); print("wrote", p)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alignment(); architecture()</w:t>
      </w:r>
    </w:p>
    <w:p>
      <w:r>
        <w:br w:type="page"/>
      </w:r>
    </w:p>
    <w:p>
      <w:pPr>
        <w:pStyle w:val="Heading2"/>
      </w:pPr>
      <w:r>
        <w:t>scripts/make_ppt.py</w:t>
      </w:r>
    </w:p>
    <w:p>
      <w:r>
        <w:rPr>
          <w:i/>
        </w:rPr>
        <w:t>Python · Scripts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"""Generate the hackathon slide deck -&gt; Hack4hackathon_presentation.pptx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Embeds the real figures from figures/ and the real result numbers.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Run: python scripts/make_ppt.py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pptx import Presentation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pptx.util import Inches, Pt, Emu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pptx.dml.color import RGBColor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from pptx.enum.text import PP_ALIGN, MSO_ANCHOR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ROOT = os.path.dirname(os.path.dirname(os.path.abspath(__file__)))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FIG = os.path.join(ROOT, "figures")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INK = RGBColor(0x22, 0x28, 0x31)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SLATE = RGBColor(0x39, 0x3E, 0x46)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YELLOW = RGBColor(0xFF, 0xD3, 0x69)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MIST = RGBColor(0xEE, 0xEE, 0xEE)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WHITE = RGBColor(0xFF, 0xFF, 0xFF)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prs = Presentation()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prs.slide_width = Inches(13.333)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prs.slide_height = Inches(7.5)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SW, SH = prs.slide_width, prs.slide_height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BLANK = prs.slide_layouts[6]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_bg(slide, color):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slide.background.fill.solid()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slide.background.fill.fore_color.rgb = color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_txt(slide, x, y, w, h, runs, align=PP_ALIGN.LEFT, anchor=MSO_ANCHOR.TOP, space=1.0):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tb = slide.shapes.add_textbox(x, y, w, h)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tf = tb.text_frame; tf.word_wrap = True; tf.vertical_anchor = anchor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i, (text, size, color, bold, italic) in enumerate(runs):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p = tf.paragraphs[0] if i == 0 else tf.add_paragraph()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p.alignment = align; p.space_after = Pt(4 * space)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 = p.add_run(); r.text = text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 = r.font; f.size = Pt(size); f.color.rgb = color; f.bold = bold; f.italic = italic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f.name = "Calibri"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tb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_rect(slide, x, y, w, h, color):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from pptx.enum.shapes import MSO_SHAPE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sp = slide.shapes.add_shape(MSO_SHAPE.RECTANGLE, x, y, w, h)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sp.fill.solid(); sp.fill.fore_color.rgb = color; sp.line.fill.background()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sp.shadow.inherit = False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sp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content_header(slide, kicker, title):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_bg(slide, MIST)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_rect(slide, 0, 0, Inches(0.28), SH, YELLOW)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_txt(slide, Inches(0.7), Inches(0.35), Inches(12), Inches(0.4),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[(kicker.upper(), 13, SLATE, True, False)])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_txt(slide, Inches(0.7), Inches(0.7), Inches(12), Inches(0.9),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[(title, 30, INK, True, False)])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bullets(slide, items, x=Inches(0.75), y=Inches(1.9), w=Inches(11.8), h=Inches(5.0), size=18):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tb = slide.shapes.add_textbox(x, y, w, h)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tf = tb.text_frame; tf.word_wrap = True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i, it in enumerate(items):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p = tf.paragraphs[0] if i == 0 else tf.add_paragraph()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p.space_after = Pt(10)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lead, rest = (it if isinstance(it, tuple) else (None, it))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if lead: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 = p.add_run(); r.text = lead + "  "; r.font.bold = True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r.font.size = Pt(size); r.font.color.rgb = INK; r.font.name = "Calibri"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r2 = p.add_run(); r2.text = rest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r2.font.size = Pt(size); r2.font.color.rgb = SLATE; r2.font.name = "Calibri"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title_slide():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 = prs.slides.add_slide(BLANK); _bg(s, INK)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_rect(s, Inches(0.9), Inches(2.55), Inches(1.7), Inches(0.12), YELLOW)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_txt(s, Inches(0.9), Inches(1.5), Inches(11.5), Inches(0.5),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[("HACK4HACKATHON", 16, YELLOW, True, False)])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_txt(s, Inches(0.85), Inches(2.7), Inches(11.6), Inches(2.0),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[("Explainable Multimodal", 44, WHITE, True, False),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("Mental-Health Screening", 44, WHITE, True, False)])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_txt(s, Inches(0.9), Inches(4.9), Inches(11.5), Inches(1.4),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[("Face + voice + 18 behavioural/physiological signals → 4-class stress triage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"+ 3 severity scores, with per-modality confidence, disagreement detection, and a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"clinician-readable report card.", 17, MIST, False, False),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("A screening tool that flags people for professional assessment — not a diagnosis.",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15, YELLOW, False, True)])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section_slide(kicker, title, sub=None):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 = prs.slides.add_slide(BLANK); _bg(s, INK)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_rect(s, Inches(0.9), Inches(2.9), Inches(1.7), Inches(0.12), YELLOW)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_txt(s, Inches(0.9), Inches(2.2), Inches(11.5), Inches(0.5),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[(kicker.upper(), 15, YELLOW, True, False)])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_txt(s, Inches(0.85), Inches(3.2), Inches(11.6), Inches(1.6),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[(title, 38, WHITE, True, False)])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sub: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_txt(s, Inches(0.9), Inches(4.9), Inches(11.4), Inches(1.2),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[(sub, 17, MIST, False, False)])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image_slide(kicker, title, img, caption=None, img_w=Inches(10.6)):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 = prs.slides.add_slide(BLANK); content_header(s, kicker, title)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path = os.path.join(FIG, img)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pic = s.shapes.add_picture(path, 0, 0, width=img_w)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pic.left = int((SW - pic.width) / 2)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pic.top = Inches(1.75)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caption: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_txt(s, Inches(0.7), Inches(6.8), Inches(12), Inches(0.5),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[(caption, 14, SLATE, False, True)], align=PP_ALIGN.CENTER)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two_image_slide(kicker, title, imgs, caption=None):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 = prs.slides.add_slide(BLANK); content_header(s, kicker, title)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x = Inches(0.6)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img in imgs: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pic = s.shapes.add_picture(os.path.join(FIG, img), x, Inches(2.0), width=Inches(6.0))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x = Inches(6.8)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caption: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_txt(s, Inches(0.7), Inches(6.7), Inches(12), Inches(0.5),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[(caption, 14, SLATE, False, True)], align=PP_ALIGN.CENTER)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def table_slide(kicker, title, header, rows, caption=None, highlight_row=None):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s = prs.slides.add_slide(BLANK); content_header(s, kicker, title)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nrows, ncols = len(rows) + 1, len(header)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gt = s.shapes.add_table(nrows, ncols, Inches(0.6), Inches(1.95),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        Inches(12.1), Inches(0.4 * nrows)).table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j, htext in enumerate(header):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 = gt.cell(0, j); c.text = htext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c.fill.solid(); c.fill.fore_color.rgb = INK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p in c.text_frame.paragraphs: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p.alignment = PP_ALIGN.CENTER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for r in p.runs: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r.font.size = Pt(13); r.font.bold = True; r.font.color.rgb = WHITE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for i, row in enumerate(rows, start=1):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hl = (highlight_row is not None and i - 1 == highlight_row)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for j, val in enumerate(row):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 = gt.cell(i, j); c.text = str(val)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c.fill.solid(); c.fill.fore_color.rgb = YELLOW if hl else WHITE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for p in c.text_frame.paragraphs: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p.alignment = PP_ALIGN.LEFT if j == 0 else PP_ALIGN.CENTER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for r in p.runs: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    r.font.size = Pt(12); r.font.color.rgb = INK; r.font.bold = (hl or j == 0)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if caption: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_txt(s, Inches(0.7), Inches(6.7), Inches(12), Inches(0.6),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[(caption, 14, SLATE, False, True)], align=PP_ALIGN.CENTER)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return 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============================================================ BUILD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title_slide()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 = prs.slides.add_slide(BLANK); content_header(s, "The problem", "Distress is measurable — but rarely measured")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bullets(s, [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("Today:", "psychiatric assessment leans on infrequent, self-reported questionnaires and interviews."),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("But:", "distress also shows in face, voice, sleep, social engagement, and physiology — continuously observable."),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("Our task (3 objectives):", "(1) classify stress into 4 levels, (2) estimate Depression/Anxiety/Stress scores,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"(3) explain and quantify each modality's contribution."),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("Framing:", "a screening / decision-support tool — flags people for a professional. Not a diagnosis."),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 = prs.slides.add_slide(BLANK); content_header(s, "Why multimodal", "Each channel alone is ambiguous")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bullets(s, [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("Flat voice", "could be a cold — or blunted affect."),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("A frown", "could be concentration — or distress."),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("The signal is agreement.", "When face, voice and physiology point the same way, confidence is high;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"when they disagree, that itself is information."),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("So we fuse the three — and, uniquely, we measure when they contradict.", ""),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section_slide("The core challenge", "Three datasets. Zero shared people.",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"Faces (FER2013), voices (RAVDESS) and the 18-feature CSV describe different people.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"Yet the model needs one person with all three. Something had to be constructed.")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image_slide("Our differentiator", "Feature-matched alignment — joining a photo, a voice and 18 numbers",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"alignment_diagram.png",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"We DON'T staple a random face+voice to a CSV row — we match on measured features within the stress class.")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 = prs.slides.add_slide(BLANK); content_header(s, "Why it's principled", "The CSV told us what each participant should look &amp; sound like")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bullets(s, [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("The CSV already contains", "audio-derived columns (MFCC_Mean, Pitch_Mean, Speech_Rate) and a face-derived one (Facial_Emotion_Variance)."),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("So we compute the SAME quantities", "from the raw wavs/images and match each CSV row to its nearest real voice &amp; face."),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("Speech_Rate = 6 / clip-duration — exactly.", "Every RAVDESS sentence is 6 words (read off the spec, not guessed)."),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("We built BOTH", "a random-paired and a matched-paired dataset, and trained the identical model on each — to prove matching helps."),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 = prs.slides.add_slide(BLANK); content_header(s, "What the data told us", "Three honest findings (we report them, not hide them)")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bullets(s, [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("Tabular is near-noise:", "the 18 features barely correlate with the targets — LightGBM alone gets 37% (below guessing 'Healthy')."),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("Severe is rare:", "~3% of rows, only 19 in the test set → low Severe recall is a stated limitation, not a bug."),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("A contradiction in the committee's own labels:", "'angry' &amp; 'disgust' map to OPPOSITE stress levels in the audio vs image tables —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"we flag every affected pair so it can't corrupt the analysis."),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image_slide("Architecture", "Three encoders → gated fusion → multi-task, uncertainty-aware",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"architecture_diagram.png")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 = prs.slides.add_slide(BLANK); content_header(s, "Key techniques", "Small additions, large payoff")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bullets(s, [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("Ordinal-aware loss:", "predicting Healthy for a Severe case hurts more than predicting Moderate (the classes are an ordered scale)."),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("Per-participant gated fusion:", "'for this person the model leaned 41% on voice' — an explainability output, not just a mechanism."),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("Auxiliary heads:", "free single-modality results + the ingredients for decision-level fusion and concordance."),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("Modality dropout:", "the demo still works if a judge uploads only a photo."),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("MC-dropout:", "'Depression 21 ± 4', not a fake-precise 21.3 — shows what the model doesn't know."),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table_slide("Did we even need the pairing?", "Decision-level fusion — an honest baseline with NO pairing",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["Capability", "Decision-level (no pairing)", "Joint gated fusion"],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[["4-class classification", "✓  (acc 0.652)", "✓  (acc 0.670)"],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["Depression/Anxiety/Stress regression", "✗  collapses to tabular", "✓"],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["Per-participant modality weights", "✗  global only", "✓"],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["Cross-modal representation learning", "✗", "✓"]],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"Tuned weights: face 0.45 / voice 0.50 / tab 0.05 — the near-zero tab weight confirms tabular is noise.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"Objectives 2 &amp; 3 REQUIRE the joint model → that's why the alignment engine exists.")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table_slide("Results", "The headline: matched pairing beats random — same model",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["Model", "Pairing", "Acc", "Macro F1", "ROC-AUC", "QWK", "Str MAE"],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[["Tabular only (LightGBM)", "n/a", "0.370", "0.260", "0.493", "0.050", "10.11"],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["Gated fusion", "random", "0.553", "0.474", "0.775", "0.437", "9.28"],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["Gated fusion", "matched", "0.655", "0.571", "0.849", "0.564", "9.06"],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["Final (+ordinal +mod-dropout)", "matched", "0.670", "0.575", "0.864", "0.562", "8.95"]],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"Random → matched = +10 accuracy points / +0.13 QWK under an IDENTICAL model → isolates the alignment engine's contribution.",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highlight_row=3)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 = prs.slides.add_slide(BLANK); content_header(s, "Standout feature", "Modality disagreement → route to a human")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bullets(s, [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("We measure concordance:", "do face, voice and tabular agree? (masked affect: people hide distress in the face more than the voice.)"),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("It's a REAL reliability signal:", "on the clean test subset, accuracy is 0.64 when modalities agree — but only 0.23 when they strongly disagree."),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("So we route:", "high concordance → report; medium → caveat; low → FLAG FOR HUMAN REVIEW instead of a confident label."),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("Calibration:", "reliability diagram + ECE = 0.198 reported — we show how trustworthy the confidences are."),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two_image_slide("Explainability", "Where the model looked + what drives it",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["shap_beeswarm.png", "gradcam_faces.png"],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  "SHAP: HRV is the top tabular driver (matches stress physiology).  Grad-CAM: the model attends to eyes / nose / mouth.")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 = prs.slides.add_slide(BLANK); content_header(s, "The prototype", "Not just a predictor — a trust layer")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bullets(s, [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("Shows the actual inputs it joined:", "each one-click demo displays the real FACE image and a playable AUDIO clip that were paired — our alignment idea, made visible."),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("Per-participant gate weights, MC-dropout uncertainty bands, live Grad-CAM on your own face &amp; voice.", ""),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("Counterfactuals:", "'what would change this' — the actionable movers."),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("Graceful degradation + webcam/mic capture + conflict-aware honesty messaging.", ""),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("'About the model' panel:", "ablation table, calibration, concordance evidence — rigour on demand."),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], size=17)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section_slide("Live demo", "Let's screen four participants",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       "Clear Healthy · Severe · a deliberately low-concordance case (caught and routed to review) · a label-conflict case (honesty behaviour).")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 = prs.slides.add_slide(BLANK); content_header(s, "Limitations", "We name them before you do")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bullets(s, [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("Synthetic pairing", "— constructed participants, not a real cohort; conclusions rest on RELATIVE comparisons."),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("Acted emotions", "(RAVDESS/FER) → live webcam/mic is out-of-distribution."),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("Skewed CSV", "— Severe ≈ 3% (19 test participants); we quote effective sample size."),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("Only 1 of 4 face-video columns recoverable", "from static stills (no blink/head-motion)."),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("Mapping conflict", "in the committee labels; ECE 0.198 = mild overconfidence. Not clinically validated.")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 = prs.slides.add_slide(BLANK); content_header(s, "Next steps &amp; takeaway", "Where this goes")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bullets(s, [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("Real longitudinal cohort", "with shared participants → removes the synthetic-pairing caveat."),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("Temporal modelling", "→ recovers blink rate &amp; head motion; calibration/temperature scaling to cut ECE."),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("On-device, privacy-preserving inference.", ""),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_txt(s, Inches(0.75), Inches(5.4), Inches(11.8), Inches(1.6),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[("In one line:", 18, INK, True, False),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("Everyone stapled three encoders together — we aligned participants in measured-feature space and proved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"it helped (+10 pts), found the contradiction in the committee's own labels, treated the classes as the 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"ordered scale they are, reported what the model doesn't know, and shipped something a clinician could read.",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   17, SLATE, False, True)])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out = os.path.join(ROOT, "Hack4hackathon_presentation.pptx")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prs.save(out)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print("wrote", out, "-", len(prs.slides._sldIdLst), "slides")</w:t>
      </w:r>
    </w:p>
    <w:p>
      <w:r>
        <w:br w:type="page"/>
      </w:r>
    </w:p>
    <w:p>
      <w:pPr>
        <w:pStyle w:val="Heading2"/>
      </w:pPr>
      <w:r>
        <w:t>scripts/fetch_dataset.sh</w:t>
      </w:r>
    </w:p>
    <w:p>
      <w:r>
        <w:rPr>
          <w:i/>
        </w:rPr>
        <w:t>Bash · Scripts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#!/usr/bin/env bash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Fetch the raw dataset (not in git) from the GitHub release into ./dataset.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Run from the repo root after cloning:  bash scripts/fetch_dataset.sh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set -euo pipefail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[ -f dataset/mental_health_multimodal.csv ]; then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echo "dataset/ already present — nothing to do."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exit 0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fi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URL="https://github.com/hemish22/h4h_hackathon/releases/download/data-v1/dataset.tgz"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echo "downloading dataset (~476MB) ..."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command -v wget &gt;/dev/null 2&gt;&amp;1; then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wget -q --show-progress -O dataset.tgz "$URL"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else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curl -L -o dataset.tgz "$URL"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fi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echo "extracting ..."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tar --warning=no-unknown-keyword -xzf dataset.tgz 2&gt;/dev/null || tar -xzf dataset.tgz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find dataset -name '._*' -delete 2&gt;/dev/null || true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rm -f dataset.tgz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echo "done. verify:  python -m src.audit"</w:t>
      </w:r>
    </w:p>
    <w:p>
      <w:r>
        <w:br w:type="page"/>
      </w:r>
    </w:p>
    <w:p>
      <w:pPr>
        <w:pStyle w:val="Heading2"/>
      </w:pPr>
      <w:r>
        <w:t>scripts/gpu_bootstrap.sh</w:t>
      </w:r>
    </w:p>
    <w:p>
      <w:r>
        <w:rPr>
          <w:i/>
        </w:rPr>
        <w:t>Bash · Scripts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#!/usr/bin/env bash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Bootstrap the GPU machine for training. Run ON the GPU box after cloning.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  git clone https://github.com/hemish22/h4h_hackathon.git &amp;&amp; cd h4h_hackathon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  bash scripts/gpu_bootstrap.sh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Then scp the dataset from the laptop (see scripts/push_dataset.sh) and train.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set -euo pipefail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echo "== python =="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python3 --version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echo "== venv =="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python3 -m venv .venv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source .venv/bin/activate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-m pip install --upgrade pip -q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-m pip install -r requirements.txt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echo "== torch / CUDA =="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 &lt;&lt;'PY'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import torch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print("torch", torch.__version__)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print("cuda available:", torch.cuda.is_available())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torch.cuda.is_available():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  print("device:", torch.cuda.get_device_name(0))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echo "== smoke test (no dataset needed) =="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-m tests.test_smoke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echo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echo "Bootstrap done. Next:"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echo "  1) copy dataset/ from the laptop (run scripts/push_dataset.sh ON THE LAPTOP)"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echo "  2) python -m src.audit          # verify counts on this box"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echo "  3) python -m src.train --config configs/final.yaml"</w:t>
      </w:r>
    </w:p>
    <w:p>
      <w:r>
        <w:br w:type="page"/>
      </w:r>
    </w:p>
    <w:p>
      <w:pPr>
        <w:pStyle w:val="Heading2"/>
      </w:pPr>
      <w:r>
        <w:t>scripts/push_dataset.sh</w:t>
      </w:r>
    </w:p>
    <w:p>
      <w:r>
        <w:rPr>
          <w:i/>
        </w:rPr>
        <w:t>Bash · Scripts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#!/usr/bin/env bash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Copy the raw dataset/ from THIS laptop to the GPU box over SSH.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dataset/ is gitignored (~200MB) so it must be transferred out-of-band.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Usage:  bash scripts/push_dataset.sh user@host[:port] [remote_repo_path]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  e.g.  bash scripts/push_dataset.sh alex@192.168.1.42 ~/h4h_hackathon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set -euo pipefail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TARGET="${1:?usage: push_dataset.sh user@host[:port] [remote_repo_path]}"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REMOTE_PATH="${2:-h4h_hackathon}"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split optional :port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PORT=22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if [[ "$TARGET" == *:* ]]; then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PORT="${TARGET##*:}"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TARGET="${TARGET%%:*}"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fi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echo "rsync dataset/ -&gt; $TARGET:$REMOTE_PATH/dataset/ (port $PORT)"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rsync -avz --progress -e "ssh -p $PORT" \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 ./dataset/ "$TARGET:$REMOTE_PATH/dataset/"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echo "done. verify on the box:  python -m src.audit"</w:t>
      </w:r>
    </w:p>
    <w:p>
      <w:r>
        <w:br w:type="page"/>
      </w:r>
    </w:p>
    <w:p>
      <w:pPr>
        <w:pStyle w:val="Heading2"/>
      </w:pPr>
      <w:r>
        <w:t>scripts/gpu_bootstrap.ps1</w:t>
      </w:r>
    </w:p>
    <w:p>
      <w:r>
        <w:rPr>
          <w:i/>
        </w:rPr>
        <w:t>PowerShell · Scripts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Bootstrap the GPU machine (Windows / PowerShell) for training.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Run ON the GPU box after cloning: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  git clone https://github.com/hemish22/h4h_hackathon.git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  cd h4h_hackathon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#   powershell -ExecutionPolicy Bypass -File scripts\gpu_bootstrap.ps1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$ErrorActionPreference = "Stop"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Write-Host "== python ==" -ForegroundColor Cyan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--version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Write-Host "== venv ==" -ForegroundColor Cyan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-m venv .venv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&amp; .\.venv\Scripts\Activate.ps1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-m pip install --upgrade pip -q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-m pip install -r requirements.txt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Write-Host "== torch / CUDA ==" -ForegroundColor Cyan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-c "import torch; print('torch', torch.__version__); print('cuda available:', torch.cuda.is_available()); print('device:', torch.cuda.get_device_name(0) if torch.cuda.is_available() else 'CPU')"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Write-Host "== smoke test (no dataset needed) ==" -ForegroundColor Cyan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python -m tests.test_smoke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Write-Host ""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Write-Host "Bootstrap done. Next:" -ForegroundColor Green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Write-Host "  1) receive dataset.tgz from the laptop, then:  tar -xzf dataset.tgz"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Write-Host "  2) python -m src.audit"</w:t>
      </w:r>
    </w:p>
    <w:p>
      <w:pPr>
        <w:spacing w:after="0" w:before="0" w:line="240" w:lineRule="auto"/>
      </w:pPr>
      <w:r>
        <w:rPr>
          <w:rFonts w:ascii="Consolas" w:hAnsi="Consolas"/>
          <w:color w:val="222831"/>
          <w:sz w:val="16"/>
        </w:rPr>
        <w:t>Write-Host "  3) python -m src.train --config configs/final.yaml"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